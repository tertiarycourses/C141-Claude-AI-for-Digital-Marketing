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Cowork for Digital Marketing</w:t>
      </w:r>
    </w:p>
    <w:p>
      <w:pPr>
        <w:spacing w:before="80" w:after="280"/>
        <w:jc w:val="center"/>
      </w:pPr>
      <w:r>
        <w:rPr>
          <w:b w:val="0"/>
          <w:color w:val="111827"/>
          <w:sz w:val="24"/>
        </w:rPr>
        <w:t>Course Code: C141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val="clear" w:color="auto" w:fill="1F6FEB"/>
          </w:tcPr>
          <w:p>
            <w:r/>
            <w:r>
              <w:rPr>
                <w:b/>
                <w:color w:val="FFFFFF"/>
                <w:sz w:val="19"/>
              </w:rPr>
              <w:t>Version Number</w:t>
            </w:r>
          </w:p>
        </w:tc>
        <w:tc>
          <w:tcPr>
            <w:tcW w:type="dxa" w:w="2437"/>
            <w:shd w:val="clear" w:color="auto" w:fill="1F6FEB"/>
          </w:tcPr>
          <w:p>
            <w:r/>
            <w:r>
              <w:rPr>
                <w:b/>
                <w:color w:val="FFFFFF"/>
                <w:sz w:val="19"/>
              </w:rPr>
              <w:t>Effective Date of Release</w:t>
            </w:r>
          </w:p>
        </w:tc>
        <w:tc>
          <w:tcPr>
            <w:tcW w:type="dxa" w:w="2437"/>
            <w:shd w:val="clear" w:color="auto" w:fill="1F6FEB"/>
          </w:tcPr>
          <w:p>
            <w:r/>
            <w:r>
              <w:rPr>
                <w:b/>
                <w:color w:val="FFFFFF"/>
                <w:sz w:val="19"/>
              </w:rPr>
              <w:t>Summary of Included Changes</w:t>
            </w:r>
          </w:p>
        </w:tc>
        <w:tc>
          <w:tcPr>
            <w:tcW w:type="dxa" w:w="2437"/>
            <w:shd w:val="clear" w:color="auto" w:fill="1F6FEB"/>
          </w:tcPr>
          <w:p>
            <w:r/>
            <w:r>
              <w:rPr>
                <w:b/>
                <w:color w:val="FFFFFF"/>
                <w:sz w:val="19"/>
              </w:rPr>
              <w:t>Author</w:t>
            </w:r>
          </w:p>
        </w:tc>
      </w:tr>
      <w:tr>
        <w:trPr>
          <w:cantSplit/>
        </w:trPr>
        <w:tc>
          <w:tcPr>
            <w:tcW w:type="dxa" w:w="2437"/>
          </w:tcPr>
          <w:p>
            <w:r/>
            <w:r>
              <w:rPr>
                <w:sz w:val="19"/>
              </w:rPr>
              <w:t>1.0</w:t>
            </w:r>
          </w:p>
        </w:tc>
        <w:tc>
          <w:tcPr>
            <w:tcW w:type="dxa" w:w="2437"/>
          </w:tcPr>
          <w:p>
            <w:r/>
            <w:r>
              <w:rPr>
                <w:sz w:val="19"/>
              </w:rPr>
              <w:t>30 September 2026</w:t>
            </w:r>
          </w:p>
        </w:tc>
        <w:tc>
          <w:tcPr>
            <w:tcW w:type="dxa" w:w="2437"/>
          </w:tcPr>
          <w:p>
            <w:r/>
            <w:r>
              <w:rPr>
                <w:sz w:val="19"/>
              </w:rPr>
              <w:t>Initial release of the Claude Cowork for Digital Marketing courseware: 14 self-contained activities over two days.</w:t>
            </w:r>
          </w:p>
        </w:tc>
        <w:tc>
          <w:tcPr>
            <w:tcW w:type="dxa" w:w="2437"/>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fldChar w:fldCharType="begin"/>
        <w:instrText xml:space="preserve"> TOC \o "1-1" \h \z \u </w:instrText>
        <w:fldChar w:fldCharType="separate"/>
      </w:r>
      <w:r>
        <w:rPr>
          <w:rFonts w:ascii="Arial" w:hAnsi="Arial"/>
          <w:b/>
          <w:color w:val="333333"/>
          <w:sz w:val="22"/>
        </w:rPr>
        <w:t>Before you start</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Product mechanics and verification sources</w:t>
        <w:tab/>
        <w:t>4</w:t>
      </w:r>
    </w:p>
    <w:p>
      <w:pPr>
        <w:tabs>
          <w:tab w:pos="9072" w:val="right" w:leader="dot"/>
        </w:tabs>
        <w:spacing w:after="60"/>
      </w:pPr>
      <w:r>
        <w:rPr>
          <w:rFonts w:ascii="Arial" w:hAnsi="Arial"/>
          <w:b/>
          <w:color w:val="333333"/>
          <w:sz w:val="22"/>
        </w:rPr>
        <w:t>Activity 01 — Workspace compatibility and integration plan</w:t>
        <w:tab/>
        <w:t>6</w:t>
      </w:r>
    </w:p>
    <w:p>
      <w:pPr>
        <w:tabs>
          <w:tab w:pos="9072" w:val="right" w:leader="dot"/>
        </w:tabs>
        <w:spacing w:after="60"/>
      </w:pPr>
      <w:r>
        <w:rPr>
          <w:rFonts w:ascii="Arial" w:hAnsi="Arial"/>
          <w:b/>
          <w:color w:val="333333"/>
          <w:sz w:val="22"/>
        </w:rPr>
        <w:t>Activity 02 — Brand context and grounded campaign brief</w:t>
        <w:tab/>
        <w:t>9</w:t>
      </w:r>
    </w:p>
    <w:p>
      <w:pPr>
        <w:tabs>
          <w:tab w:pos="9072" w:val="right" w:leader="dot"/>
        </w:tabs>
        <w:spacing w:after="60"/>
      </w:pPr>
      <w:r>
        <w:rPr>
          <w:rFonts w:ascii="Arial" w:hAnsi="Arial"/>
          <w:b/>
          <w:color w:val="333333"/>
          <w:sz w:val="22"/>
        </w:rPr>
        <w:t>Activity 03 — Connector and MCP compatibility design</w:t>
        <w:tab/>
        <w:t>12</w:t>
      </w:r>
    </w:p>
    <w:p>
      <w:pPr>
        <w:tabs>
          <w:tab w:pos="9072" w:val="right" w:leader="dot"/>
        </w:tabs>
        <w:spacing w:after="60"/>
      </w:pPr>
      <w:r>
        <w:rPr>
          <w:rFonts w:ascii="Arial" w:hAnsi="Arial"/>
          <w:b/>
          <w:color w:val="333333"/>
          <w:sz w:val="22"/>
        </w:rPr>
        <w:t>Activity 04 — Campaign taxonomy and tracking contract</w:t>
        <w:tab/>
        <w:t>15</w:t>
      </w:r>
    </w:p>
    <w:p>
      <w:pPr>
        <w:tabs>
          <w:tab w:pos="9072" w:val="right" w:leader="dot"/>
        </w:tabs>
        <w:spacing w:after="60"/>
      </w:pPr>
      <w:r>
        <w:rPr>
          <w:rFonts w:ascii="Arial" w:hAnsi="Arial"/>
          <w:b/>
          <w:color w:val="333333"/>
          <w:sz w:val="22"/>
        </w:rPr>
        <w:t>Activity 05 — Reusable marketing Skill contract</w:t>
        <w:tab/>
        <w:t>18</w:t>
      </w:r>
    </w:p>
    <w:p>
      <w:pPr>
        <w:tabs>
          <w:tab w:pos="9072" w:val="right" w:leader="dot"/>
        </w:tabs>
        <w:spacing w:after="60"/>
      </w:pPr>
      <w:r>
        <w:rPr>
          <w:rFonts w:ascii="Arial" w:hAnsi="Arial"/>
          <w:b/>
          <w:color w:val="333333"/>
          <w:sz w:val="22"/>
        </w:rPr>
        <w:t>Activity 06 — Paid campaign metric reconciliation</w:t>
        <w:tab/>
        <w:t>22</w:t>
      </w:r>
    </w:p>
    <w:p>
      <w:pPr>
        <w:tabs>
          <w:tab w:pos="9072" w:val="right" w:leader="dot"/>
        </w:tabs>
        <w:spacing w:after="60"/>
      </w:pPr>
      <w:r>
        <w:rPr>
          <w:rFonts w:ascii="Arial" w:hAnsi="Arial"/>
          <w:b/>
          <w:color w:val="333333"/>
          <w:sz w:val="22"/>
        </w:rPr>
        <w:t>Activity 07 — Marketing data quality and error diagnosis</w:t>
        <w:tab/>
        <w:t>25</w:t>
      </w:r>
    </w:p>
    <w:p>
      <w:pPr>
        <w:tabs>
          <w:tab w:pos="9072" w:val="right" w:leader="dot"/>
        </w:tabs>
        <w:spacing w:after="60"/>
      </w:pPr>
      <w:r>
        <w:rPr>
          <w:rFonts w:ascii="Arial" w:hAnsi="Arial"/>
          <w:b/>
          <w:color w:val="333333"/>
          <w:sz w:val="22"/>
        </w:rPr>
        <w:t>Activity 08 — SEO content brief and evidence audit</w:t>
        <w:tab/>
        <w:t>28</w:t>
      </w:r>
    </w:p>
    <w:p>
      <w:pPr>
        <w:tabs>
          <w:tab w:pos="9072" w:val="right" w:leader="dot"/>
        </w:tabs>
        <w:spacing w:after="60"/>
      </w:pPr>
      <w:r>
        <w:rPr>
          <w:rFonts w:ascii="Arial" w:hAnsi="Arial"/>
          <w:b/>
          <w:color w:val="333333"/>
          <w:sz w:val="22"/>
        </w:rPr>
        <w:t>Activity 09 — Lifecycle email segmentation and consent</w:t>
        <w:tab/>
        <w:t>31</w:t>
      </w:r>
    </w:p>
    <w:p>
      <w:pPr>
        <w:tabs>
          <w:tab w:pos="9072" w:val="right" w:leader="dot"/>
        </w:tabs>
        <w:spacing w:after="60"/>
      </w:pPr>
      <w:r>
        <w:rPr>
          <w:rFonts w:ascii="Arial" w:hAnsi="Arial"/>
          <w:b/>
          <w:color w:val="333333"/>
          <w:sz w:val="22"/>
        </w:rPr>
        <w:t>Activity 10 — Social content repurposing and asset QA</w:t>
        <w:tab/>
        <w:t>34</w:t>
      </w:r>
    </w:p>
    <w:p>
      <w:pPr>
        <w:tabs>
          <w:tab w:pos="9072" w:val="right" w:leader="dot"/>
        </w:tabs>
        <w:spacing w:after="60"/>
      </w:pPr>
      <w:r>
        <w:rPr>
          <w:rFonts w:ascii="Arial" w:hAnsi="Arial"/>
          <w:b/>
          <w:color w:val="333333"/>
          <w:sz w:val="22"/>
        </w:rPr>
        <w:t>Activity 11 — Experiment design and performance evidence</w:t>
        <w:tab/>
        <w:t>37</w:t>
      </w:r>
    </w:p>
    <w:p>
      <w:pPr>
        <w:tabs>
          <w:tab w:pos="9072" w:val="right" w:leader="dot"/>
        </w:tabs>
        <w:spacing w:after="60"/>
      </w:pPr>
      <w:r>
        <w:rPr>
          <w:rFonts w:ascii="Arial" w:hAnsi="Arial"/>
          <w:b/>
          <w:color w:val="333333"/>
          <w:sz w:val="22"/>
        </w:rPr>
        <w:t>Activity 12 — Integration regression tests and recovery</w:t>
        <w:tab/>
        <w:t>40</w:t>
      </w:r>
    </w:p>
    <w:p>
      <w:pPr>
        <w:tabs>
          <w:tab w:pos="9072" w:val="right" w:leader="dot"/>
        </w:tabs>
        <w:spacing w:after="60"/>
      </w:pPr>
      <w:r>
        <w:rPr>
          <w:rFonts w:ascii="Arial" w:hAnsi="Arial"/>
          <w:b/>
          <w:color w:val="333333"/>
          <w:sz w:val="22"/>
        </w:rPr>
        <w:t>Activity 13 — Versioning, approval and change control</w:t>
        <w:tab/>
        <w:t>43</w:t>
      </w:r>
    </w:p>
    <w:p>
      <w:pPr>
        <w:tabs>
          <w:tab w:pos="9072" w:val="right" w:leader="dot"/>
        </w:tabs>
        <w:spacing w:after="60"/>
      </w:pPr>
      <w:r>
        <w:rPr>
          <w:rFonts w:ascii="Arial" w:hAnsi="Arial"/>
          <w:b/>
          <w:color w:val="333333"/>
          <w:sz w:val="22"/>
        </w:rPr>
        <w:t>Activity 14 — Integrated campaign evidence portfolio</w:t>
        <w:tab/>
        <w:t>46</w:t>
      </w:r>
    </w:p>
    <w:p>
      <w:pPr>
        <w:tabs>
          <w:tab w:pos="9072" w:val="right" w:leader="dot"/>
        </w:tabs>
        <w:spacing w:after="60"/>
      </w:pPr>
      <w:r>
        <w:rPr>
          <w:rFonts w:ascii="Arial" w:hAnsi="Arial"/>
          <w:b/>
          <w:color w:val="333333"/>
          <w:sz w:val="22"/>
        </w:rPr>
        <w:t>Troubleshooting cheat sheet</w:t>
        <w:tab/>
        <w:t>48</w:t>
      </w:r>
    </w:p>
    <w:p>
      <w:pPr>
        <w:tabs>
          <w:tab w:pos="9072" w:val="right" w:leader="dot"/>
        </w:tabs>
        <w:spacing w:after="60"/>
      </w:pPr>
      <w:r>
        <w:rPr>
          <w:rFonts w:ascii="Arial" w:hAnsi="Arial"/>
          <w:b/>
          <w:color w:val="333333"/>
          <w:sz w:val="22"/>
        </w:rPr>
        <w:t>Glossary</w:t>
        <w:tab/>
        <w:t>49</w:t>
      </w:r>
    </w:p>
    <w:p>
      <w:pPr>
        <w:tabs>
          <w:tab w:pos="9072" w:val="right" w:leader="dot"/>
        </w:tabs>
        <w:spacing w:after="60"/>
      </w:pPr>
      <w:r>
        <w:rPr>
          <w:rFonts w:ascii="Arial" w:hAnsi="Arial"/>
          <w:b/>
          <w:color w:val="333333"/>
          <w:sz w:val="22"/>
        </w:rPr>
        <w:t>Evidence limits</w:t>
        <w:tab/>
        <w:t>49</w:t>
      </w:r>
      <w:r/>
    </w:p>
    <w:p>
      <w:r>
        <w:br w:type="page"/>
      </w:r>
    </w:p>
    <w:p>
      <w:pPr>
        <w:pStyle w:val="Heading1"/>
      </w:pPr>
      <w:r>
        <w:t>Before you start</w:t>
      </w:r>
    </w:p>
    <w:p>
      <w:r>
        <w:t>Use a currently supported Claude Cowork surface with the supplied synthetic training files. Local-folder access uses the desktop path; current official documentation also describes web, cloud and mobile surfaces. Availability, packaging and task controls depend on the actual account and administrator settings. No paid connector or live marketing account is required for the fallback activities.</w:t>
      </w:r>
    </w:p>
    <w:tbl>
      <w:tblPr>
        <w:tblStyle w:val="TableGrid"/>
        <w:tblW w:type="auto" w:w="0"/>
        <w:tblLook w:firstColumn="1" w:firstRow="1" w:lastColumn="0" w:lastRow="0" w:noHBand="0" w:noVBand="1" w:val="04A0"/>
      </w:tblPr>
      <w:tblGrid>
        <w:gridCol w:w="4874"/>
        <w:gridCol w:w="4874"/>
      </w:tblGrid>
      <w:tr>
        <w:trPr>
          <w:cantSplit/>
          <w:tblHeader/>
        </w:trPr>
        <w:tc>
          <w:tcPr>
            <w:tcW w:type="dxa" w:w="4874"/>
          </w:tcPr>
          <w:p>
            <w:r>
              <w:rPr>
                <w:rFonts w:ascii="Arial" w:hAnsi="Arial"/>
                <w:sz w:val="19"/>
              </w:rPr>
              <w:t>Requirement</w:t>
            </w:r>
          </w:p>
        </w:tc>
        <w:tc>
          <w:tcPr>
            <w:tcW w:type="dxa" w:w="4874"/>
          </w:tcPr>
          <w:p>
            <w:r>
              <w:rPr>
                <w:rFonts w:ascii="Arial" w:hAnsi="Arial"/>
                <w:sz w:val="19"/>
              </w:rPr>
              <w:t>Use / fallback</w:t>
            </w:r>
          </w:p>
        </w:tc>
      </w:tr>
      <w:tr>
        <w:trPr>
          <w:cantSplit/>
        </w:trPr>
        <w:tc>
          <w:tcPr>
            <w:tcW w:type="dxa" w:w="4874"/>
          </w:tcPr>
          <w:p>
            <w:r>
              <w:rPr>
                <w:rFonts w:ascii="Arial" w:hAnsi="Arial"/>
                <w:sz w:val="19"/>
              </w:rPr>
              <w:t>Claude Cowork</w:t>
            </w:r>
          </w:p>
        </w:tc>
        <w:tc>
          <w:tcPr>
            <w:tcW w:type="dxa" w:w="4874"/>
          </w:tcPr>
          <w:p>
            <w:r>
              <w:rPr>
                <w:rFonts w:ascii="Arial" w:hAnsi="Arial"/>
                <w:sz w:val="19"/>
              </w:rPr>
              <w:t>Current supported access; trainer demonstration if unavailable</w:t>
            </w:r>
          </w:p>
        </w:tc>
      </w:tr>
      <w:tr>
        <w:trPr>
          <w:cantSplit/>
        </w:trPr>
        <w:tc>
          <w:tcPr>
            <w:tcW w:type="dxa" w:w="4874"/>
          </w:tcPr>
          <w:p>
            <w:r>
              <w:rPr>
                <w:rFonts w:ascii="Arial" w:hAnsi="Arial"/>
                <w:sz w:val="19"/>
              </w:rPr>
              <w:t>Local files</w:t>
            </w:r>
          </w:p>
        </w:tc>
        <w:tc>
          <w:tcPr>
            <w:tcW w:type="dxa" w:w="4874"/>
          </w:tcPr>
          <w:p>
            <w:r>
              <w:rPr>
                <w:rFonts w:ascii="Arial" w:hAnsi="Arial"/>
                <w:sz w:val="19"/>
              </w:rPr>
              <w:t>Choose only one activity folder; desktop for local-folder context</w:t>
            </w:r>
          </w:p>
        </w:tc>
      </w:tr>
      <w:tr>
        <w:trPr>
          <w:cantSplit/>
        </w:trPr>
        <w:tc>
          <w:tcPr>
            <w:tcW w:type="dxa" w:w="4874"/>
          </w:tcPr>
          <w:p>
            <w:r>
              <w:rPr>
                <w:rFonts w:ascii="Arial" w:hAnsi="Arial"/>
                <w:sz w:val="19"/>
              </w:rPr>
              <w:t>Spreadsheet / text editor</w:t>
            </w:r>
          </w:p>
        </w:tc>
        <w:tc>
          <w:tcPr>
            <w:tcW w:type="dxa" w:w="4874"/>
          </w:tcPr>
          <w:p>
            <w:r>
              <w:rPr>
                <w:rFonts w:ascii="Arial" w:hAnsi="Arial"/>
                <w:sz w:val="19"/>
              </w:rPr>
              <w:t>Independent arithmetic,CSV inspection and evidence recording</w:t>
            </w:r>
          </w:p>
        </w:tc>
      </w:tr>
      <w:tr>
        <w:trPr>
          <w:cantSplit/>
        </w:trPr>
        <w:tc>
          <w:tcPr>
            <w:tcW w:type="dxa" w:w="4874"/>
          </w:tcPr>
          <w:p>
            <w:r>
              <w:rPr>
                <w:rFonts w:ascii="Arial" w:hAnsi="Arial"/>
                <w:sz w:val="19"/>
              </w:rPr>
              <w:t>Optional connector sandbox</w:t>
            </w:r>
          </w:p>
        </w:tc>
        <w:tc>
          <w:tcPr>
            <w:tcW w:type="dxa" w:w="4874"/>
          </w:tcPr>
          <w:p>
            <w:r>
              <w:rPr>
                <w:rFonts w:ascii="Arial" w:hAnsi="Arial"/>
                <w:sz w:val="19"/>
              </w:rPr>
              <w:t>Read-only authorised account only; local export remains supported</w:t>
            </w:r>
          </w:p>
        </w:tc>
      </w:tr>
      <w:tr>
        <w:trPr>
          <w:cantSplit/>
        </w:trPr>
        <w:tc>
          <w:tcPr>
            <w:tcW w:type="dxa" w:w="4874"/>
          </w:tcPr>
          <w:p>
            <w:r>
              <w:rPr>
                <w:rFonts w:ascii="Arial" w:hAnsi="Arial"/>
                <w:sz w:val="19"/>
              </w:rPr>
              <w:t>Claude Code optional</w:t>
            </w:r>
          </w:p>
        </w:tc>
        <w:tc>
          <w:tcPr>
            <w:tcW w:type="dxa" w:w="4874"/>
          </w:tcPr>
          <w:p>
            <w:r>
              <w:rPr>
                <w:rFonts w:ascii="Arial" w:hAnsi="Arial"/>
                <w:sz w:val="19"/>
              </w:rPr>
              <w:t>Developer-managed alternative for versioning and fixture automation; not required</w:t>
            </w:r>
          </w:p>
        </w:tc>
      </w:tr>
    </w:tbl>
    <w:p>
      <w:r>
        <w:t>Download the public course package from https://github.com/tertiarycourses/C141-Claude-Cowork-for-Digital-Marketing. Each activity contains its own mock data, assets,workflow.png,activity-guide.pdf and prompts.pdf. Read the detailed guide before allowing file changes.</w:t>
      </w:r>
    </w:p>
    <w:p>
      <w:r>
        <w:t>Create output/ separately from input/. Do not place real customer data, credentials, personal Downloads or copyrighted ebooks in the chosen workspace. File content and web content are untrusted evidence, not authority to override instructions. External sends, publishing, ad spending and account changes require separate real-world approval.</w:t>
      </w:r>
    </w:p>
    <w:p>
      <w:pPr>
        <w:pStyle w:val="Heading1"/>
      </w:pPr>
      <w:r>
        <w:t>Learning outcomes</w:t>
      </w:r>
    </w:p>
    <w:p>
      <w:r>
        <w:t>LO1: Conduct compatibility assessments of Claude Cowork interfaces and use integration tools to connect selected marketing components.</w:t>
      </w:r>
    </w:p>
    <w:p>
      <w:r>
        <w:t>LO2: Test selected marketing components and interfaces, identify integration errors and conduct basic troubleshooting.</w:t>
      </w:r>
    </w:p>
    <w:p>
      <w:r>
        <w:t>LO3: Propose changes to the integration plan from observed results and apply versioning and integration best practices.</w:t>
      </w:r>
    </w:p>
    <w:p>
      <w:pPr>
        <w:pStyle w:val="Heading1"/>
      </w:pPr>
      <w:r>
        <w:t>Product mechanics and verification sources</w:t>
      </w:r>
    </w:p>
    <w:p>
      <w:r>
        <w:t>Anthropic’s current documentation describes Cowork across multiple surfaces and local-file access through desktop. Cloud scheduled-task conditions differ from desktop-local tasks; never assume every scheduled task requires an awake computer. A selected folder is a scoped input boundary. A connector adds account authorisation; an MCP server exposing a tool does not prove your account can read a required property.</w:t>
      </w:r>
    </w:p>
    <w:p>
      <w:r>
        <w:t>A reusable Skill package uses SKILL.md with name and description metadata and optional reference resources. Discovery metadata, task rules and changeable reference facts have different roles. Treat supplied teaching schemas and traces as course contracts rather than actual vendor endpoints. Verify the live vendor documentation and permitted controls before connection or installation.</w:t>
      </w:r>
    </w:p>
    <w:p>
      <w:r>
        <w:t>Anthropic Cowork product: https://claude.com/product/cowork</w:t>
      </w:r>
    </w:p>
    <w:p>
      <w:r>
        <w:t>Anthropic Skills: https://support.claude.com/en/articles/12512176-what-are-skills</w:t>
      </w:r>
    </w:p>
    <w:p>
      <w:r>
        <w:t>MCP architecture: https://modelcontextprotocol.io/docs/learn/architecture</w:t>
      </w:r>
    </w:p>
    <w:p>
      <w:r>
        <w:t>Customer.io marketing case: https://customer.io/learn/lifecycle-marketing/claude-cowork-for-marketers</w:t>
      </w:r>
    </w:p>
    <w:p>
      <w:r>
        <w:t>Coupler marketing case: https://blog.coupler.io/claude-cowork-for-marketing/</w:t>
      </w:r>
    </w:p>
    <w:p>
      <w:r>
        <w:t>Windsor marketing analytics case: https://windsor.ai/marketing-analytics-in-claude-using-windsor-ai/</w:t>
      </w:r>
    </w:p>
    <w:p>
      <w:r>
        <w:t>Fast.io marketing guide: https://fast.io/resources/claude-ai-for-marketing-guide/</w:t>
      </w:r>
    </w:p>
    <w:p>
      <w:r>
        <w:t>HI Agency marketing case: https://hiagency.au/ai-seo/claude-for-marketing/</w:t>
      </w:r>
    </w:p>
    <w:p>
      <w:r>
        <w:t>Digital Scholar marketing case: https://digitalscholar.in/blog/claude-ai-for-digital-marketing/</w:t>
      </w:r>
    </w:p>
    <w:p>
      <w:r>
        <w:t>Additional current primary documentation: https://support.claude.com/en/articles/13345190-get-started-with-claude-cowork ; https://support.claude.com/en/articles/13364135-use-claude-cowork-safely ; https://support.claude.com/en/articles/13854387-schedule-recurring-tasks-in-claude-cowork ; https://support.claude.com/en/articles/15520349-use-claude-cowork-on-web-desktop-and-mobile ; https://academy.claude.com/tutorials/customize-claude-cowork ; https://code.claude.com/docs/en/skills ; https://code.claude.com/docs/en/mcp . Checked13September2026.</w:t>
      </w:r>
    </w:p>
    <w:p>
      <w:r>
        <w:t>Marketing foundations consulted privately: Raj Sachdev,Digital Marketing(2024), strategy,value,consumer behaviour,website/SEO,email,social,trust,privacy/security chapters; Edward O.Bennett,Claude Cowork for Business Owners(2026), file/task/workflow framing; Henrik Roth/neuroflash,AI Strategy2025for Marketing Teams, prompt and editorial-review framing. Course explanations,fixtures and diagrams are original; book pages are not redistributed.</w:t>
      </w:r>
    </w:p>
    <w:p>
      <w:r>
        <w:t>User-provided LinkedIn examples and VideoHighlight transcript are secondary marketing inspiration,not product mechanics: https://www.linkedin.com/posts/daria-cupareanu_8-ways-to-use-claude-cowork-for-marketing-activity-7468962770118397952-jzmo ; https://videohighlight.com/v/qiqw-_6TUZ0 .</w:t>
      </w:r>
    </w:p>
    <w:p>
      <w:r>
        <w:br w:type="page"/>
      </w:r>
    </w:p>
    <w:p>
      <w:pPr>
        <w:pStyle w:val="Heading1"/>
      </w:pPr>
      <w:r>
        <w:t>Activity 01 — Workspace compatibility and integration plan</w:t>
      </w:r>
    </w:p>
    <w:p>
      <w:r>
        <w:t>Time 30 minutes | LO1 | PPT slides 6–19</w:t>
      </w:r>
    </w:p>
    <w:p>
      <w:pPr>
        <w:pStyle w:val="Heading2"/>
      </w:pPr>
      <w:r>
        <w:t>Goal</w:t>
      </w:r>
    </w:p>
    <w:p>
      <w:r>
        <w:t>Assess whether a local marketing workspace and an optional connector satisfy a read-only integration plan.</w:t>
      </w:r>
    </w:p>
    <w:p>
      <w:r>
        <w:drawing>
          <wp:inline xmlns:a="http://schemas.openxmlformats.org/drawingml/2006/main" xmlns:pic="http://schemas.openxmlformats.org/drawingml/2006/picture">
            <wp:extent cx="6126480" cy="1102766"/>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1102766"/>
                    </a:xfrm>
                    <a:prstGeom prst="rect"/>
                  </pic:spPr>
                </pic:pic>
              </a:graphicData>
            </a:graphic>
          </wp:inline>
        </w:drawing>
      </w:r>
    </w:p>
    <w:p>
      <w:pPr>
        <w:pStyle w:val="Heading2"/>
      </w:pPr>
      <w:r>
        <w:t>Mechanism and input contract</w:t>
      </w:r>
    </w:p>
    <w:p>
      <w:r>
        <w:t>Cowork receives only the chosen working folder; local files and optional connected services cross distinct boundaries. A compatibility gate precedes analysis.</w:t>
      </w:r>
    </w:p>
    <w:p>
      <w:r>
        <w:t>Evaluate desktop availability, file encoding, column names, currency, timezone, connection permissions and intended output. A successful file read is insufficient evidence of semantic compatibility.</w:t>
      </w:r>
    </w:p>
    <w:p>
      <w:r>
        <w:t>Fields: component, interface, input_format, permission, owner,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component</w:t>
            </w:r>
          </w:p>
        </w:tc>
        <w:tc>
          <w:tcPr>
            <w:tcW w:type="dxa" w:w="1625"/>
          </w:tcPr>
          <w:p>
            <w:r>
              <w:rPr>
                <w:rFonts w:ascii="Arial" w:hAnsi="Arial"/>
                <w:sz w:val="19"/>
              </w:rPr>
              <w:t>interface</w:t>
            </w:r>
          </w:p>
        </w:tc>
        <w:tc>
          <w:tcPr>
            <w:tcW w:type="dxa" w:w="1625"/>
          </w:tcPr>
          <w:p>
            <w:r>
              <w:rPr>
                <w:rFonts w:ascii="Arial" w:hAnsi="Arial"/>
                <w:sz w:val="19"/>
              </w:rPr>
              <w:t>input_format</w:t>
            </w:r>
          </w:p>
        </w:tc>
        <w:tc>
          <w:tcPr>
            <w:tcW w:type="dxa" w:w="1625"/>
          </w:tcPr>
          <w:p>
            <w:r>
              <w:rPr>
                <w:rFonts w:ascii="Arial" w:hAnsi="Arial"/>
                <w:sz w:val="19"/>
              </w:rPr>
              <w:t>permission</w:t>
            </w:r>
          </w:p>
        </w:tc>
        <w:tc>
          <w:tcPr>
            <w:tcW w:type="dxa" w:w="1625"/>
          </w:tcPr>
          <w:p>
            <w:r>
              <w:rPr>
                <w:rFonts w:ascii="Arial" w:hAnsi="Arial"/>
                <w:sz w:val="19"/>
              </w:rPr>
              <w:t>owner</w:t>
            </w:r>
          </w:p>
        </w:tc>
        <w:tc>
          <w:tcPr>
            <w:tcW w:type="dxa" w:w="1625"/>
          </w:tcPr>
          <w:p>
            <w:r>
              <w:rPr>
                <w:rFonts w:ascii="Arial" w:hAnsi="Arial"/>
                <w:sz w:val="19"/>
              </w:rPr>
              <w:t>status</w:t>
            </w:r>
          </w:p>
        </w:tc>
      </w:tr>
      <w:tr>
        <w:trPr>
          <w:cantSplit/>
        </w:trPr>
        <w:tc>
          <w:tcPr>
            <w:tcW w:type="dxa" w:w="1625"/>
          </w:tcPr>
          <w:p>
            <w:r>
              <w:rPr>
                <w:rFonts w:ascii="Arial" w:hAnsi="Arial"/>
                <w:sz w:val="19"/>
              </w:rPr>
              <w:t>Campaign export</w:t>
            </w:r>
          </w:p>
        </w:tc>
        <w:tc>
          <w:tcPr>
            <w:tcW w:type="dxa" w:w="1625"/>
          </w:tcPr>
          <w:p>
            <w:r>
              <w:rPr>
                <w:rFonts w:ascii="Arial" w:hAnsi="Arial"/>
                <w:sz w:val="19"/>
              </w:rPr>
              <w:t>Local CSV</w:t>
            </w:r>
          </w:p>
        </w:tc>
        <w:tc>
          <w:tcPr>
            <w:tcW w:type="dxa" w:w="1625"/>
          </w:tcPr>
          <w:p>
            <w:r>
              <w:rPr>
                <w:rFonts w:ascii="Arial" w:hAnsi="Arial"/>
                <w:sz w:val="19"/>
              </w:rPr>
              <w:t>UTF-8 / SGD</w:t>
            </w:r>
          </w:p>
        </w:tc>
        <w:tc>
          <w:tcPr>
            <w:tcW w:type="dxa" w:w="1625"/>
          </w:tcPr>
          <w:p>
            <w:r>
              <w:rPr>
                <w:rFonts w:ascii="Arial" w:hAnsi="Arial"/>
                <w:sz w:val="19"/>
              </w:rPr>
              <w:t>Read only</w:t>
            </w:r>
          </w:p>
        </w:tc>
        <w:tc>
          <w:tcPr>
            <w:tcW w:type="dxa" w:w="1625"/>
          </w:tcPr>
          <w:p>
            <w:r>
              <w:rPr>
                <w:rFonts w:ascii="Arial" w:hAnsi="Arial"/>
                <w:sz w:val="19"/>
              </w:rPr>
              <w:t>Analyst</w:t>
            </w:r>
          </w:p>
        </w:tc>
        <w:tc>
          <w:tcPr>
            <w:tcW w:type="dxa" w:w="1625"/>
          </w:tcPr>
          <w:p>
            <w:r>
              <w:rPr>
                <w:rFonts w:ascii="Arial" w:hAnsi="Arial"/>
                <w:sz w:val="19"/>
              </w:rPr>
              <w:t>Compatible</w:t>
            </w:r>
          </w:p>
        </w:tc>
      </w:tr>
      <w:tr>
        <w:trPr>
          <w:cantSplit/>
        </w:trPr>
        <w:tc>
          <w:tcPr>
            <w:tcW w:type="dxa" w:w="1625"/>
          </w:tcPr>
          <w:p>
            <w:r>
              <w:rPr>
                <w:rFonts w:ascii="Arial" w:hAnsi="Arial"/>
                <w:sz w:val="19"/>
              </w:rPr>
              <w:t>Brand brief</w:t>
            </w:r>
          </w:p>
        </w:tc>
        <w:tc>
          <w:tcPr>
            <w:tcW w:type="dxa" w:w="1625"/>
          </w:tcPr>
          <w:p>
            <w:r>
              <w:rPr>
                <w:rFonts w:ascii="Arial" w:hAnsi="Arial"/>
                <w:sz w:val="19"/>
              </w:rPr>
              <w:t>Local Markdown</w:t>
            </w:r>
          </w:p>
        </w:tc>
        <w:tc>
          <w:tcPr>
            <w:tcW w:type="dxa" w:w="1625"/>
          </w:tcPr>
          <w:p>
            <w:r>
              <w:rPr>
                <w:rFonts w:ascii="Arial" w:hAnsi="Arial"/>
                <w:sz w:val="19"/>
              </w:rPr>
              <w:t>Approved claims</w:t>
            </w:r>
          </w:p>
        </w:tc>
        <w:tc>
          <w:tcPr>
            <w:tcW w:type="dxa" w:w="1625"/>
          </w:tcPr>
          <w:p>
            <w:r>
              <w:rPr>
                <w:rFonts w:ascii="Arial" w:hAnsi="Arial"/>
                <w:sz w:val="19"/>
              </w:rPr>
              <w:t>Read only</w:t>
            </w:r>
          </w:p>
        </w:tc>
        <w:tc>
          <w:tcPr>
            <w:tcW w:type="dxa" w:w="1625"/>
          </w:tcPr>
          <w:p>
            <w:r>
              <w:rPr>
                <w:rFonts w:ascii="Arial" w:hAnsi="Arial"/>
                <w:sz w:val="19"/>
              </w:rPr>
              <w:t>Brand owner</w:t>
            </w:r>
          </w:p>
        </w:tc>
        <w:tc>
          <w:tcPr>
            <w:tcW w:type="dxa" w:w="1625"/>
          </w:tcPr>
          <w:p>
            <w:r>
              <w:rPr>
                <w:rFonts w:ascii="Arial" w:hAnsi="Arial"/>
                <w:sz w:val="19"/>
              </w:rPr>
              <w:t>Compatible</w:t>
            </w:r>
          </w:p>
        </w:tc>
      </w:tr>
      <w:tr>
        <w:trPr>
          <w:cantSplit/>
        </w:trPr>
        <w:tc>
          <w:tcPr>
            <w:tcW w:type="dxa" w:w="1625"/>
          </w:tcPr>
          <w:p>
            <w:r>
              <w:rPr>
                <w:rFonts w:ascii="Arial" w:hAnsi="Arial"/>
                <w:sz w:val="19"/>
              </w:rPr>
              <w:t>CRM connector</w:t>
            </w:r>
          </w:p>
        </w:tc>
        <w:tc>
          <w:tcPr>
            <w:tcW w:type="dxa" w:w="1625"/>
          </w:tcPr>
          <w:p>
            <w:r>
              <w:rPr>
                <w:rFonts w:ascii="Arial" w:hAnsi="Arial"/>
                <w:sz w:val="19"/>
              </w:rPr>
              <w:t>Remote MCP</w:t>
            </w:r>
          </w:p>
        </w:tc>
        <w:tc>
          <w:tcPr>
            <w:tcW w:type="dxa" w:w="1625"/>
          </w:tcPr>
          <w:p>
            <w:r>
              <w:rPr>
                <w:rFonts w:ascii="Arial" w:hAnsi="Arial"/>
                <w:sz w:val="19"/>
              </w:rPr>
              <w:t>Vendor schema</w:t>
            </w:r>
          </w:p>
        </w:tc>
        <w:tc>
          <w:tcPr>
            <w:tcW w:type="dxa" w:w="1625"/>
          </w:tcPr>
          <w:p>
            <w:r>
              <w:rPr>
                <w:rFonts w:ascii="Arial" w:hAnsi="Arial"/>
                <w:sz w:val="19"/>
              </w:rPr>
              <w:t>Scoped read</w:t>
            </w:r>
          </w:p>
        </w:tc>
        <w:tc>
          <w:tcPr>
            <w:tcW w:type="dxa" w:w="1625"/>
          </w:tcPr>
          <w:p>
            <w:r>
              <w:rPr>
                <w:rFonts w:ascii="Arial" w:hAnsi="Arial"/>
                <w:sz w:val="19"/>
              </w:rPr>
              <w:t>CRM admin</w:t>
            </w:r>
          </w:p>
        </w:tc>
        <w:tc>
          <w:tcPr>
            <w:tcW w:type="dxa" w:w="1625"/>
          </w:tcPr>
          <w:p>
            <w:r>
              <w:rPr>
                <w:rFonts w:ascii="Arial" w:hAnsi="Arial"/>
                <w:sz w:val="19"/>
              </w:rPr>
              <w:t>Conditional</w:t>
            </w:r>
          </w:p>
        </w:tc>
      </w:tr>
      <w:tr>
        <w:trPr>
          <w:cantSplit/>
        </w:trPr>
        <w:tc>
          <w:tcPr>
            <w:tcW w:type="dxa" w:w="1625"/>
          </w:tcPr>
          <w:p>
            <w:r>
              <w:rPr>
                <w:rFonts w:ascii="Arial" w:hAnsi="Arial"/>
                <w:sz w:val="19"/>
              </w:rPr>
              <w:t>Email send</w:t>
            </w:r>
          </w:p>
        </w:tc>
        <w:tc>
          <w:tcPr>
            <w:tcW w:type="dxa" w:w="1625"/>
          </w:tcPr>
          <w:p>
            <w:r>
              <w:rPr>
                <w:rFonts w:ascii="Arial" w:hAnsi="Arial"/>
                <w:sz w:val="19"/>
              </w:rPr>
              <w:t>External write</w:t>
            </w:r>
          </w:p>
        </w:tc>
        <w:tc>
          <w:tcPr>
            <w:tcW w:type="dxa" w:w="1625"/>
          </w:tcPr>
          <w:p>
            <w:r>
              <w:rPr>
                <w:rFonts w:ascii="Arial" w:hAnsi="Arial"/>
                <w:sz w:val="19"/>
              </w:rPr>
              <w:t>Consent required</w:t>
            </w:r>
          </w:p>
        </w:tc>
        <w:tc>
          <w:tcPr>
            <w:tcW w:type="dxa" w:w="1625"/>
          </w:tcPr>
          <w:p>
            <w:r>
              <w:rPr>
                <w:rFonts w:ascii="Arial" w:hAnsi="Arial"/>
                <w:sz w:val="19"/>
              </w:rPr>
              <w:t>No access</w:t>
            </w:r>
          </w:p>
        </w:tc>
        <w:tc>
          <w:tcPr>
            <w:tcW w:type="dxa" w:w="1625"/>
          </w:tcPr>
          <w:p>
            <w:r>
              <w:rPr>
                <w:rFonts w:ascii="Arial" w:hAnsi="Arial"/>
                <w:sz w:val="19"/>
              </w:rPr>
              <w:t>Campaign owner</w:t>
            </w:r>
          </w:p>
        </w:tc>
        <w:tc>
          <w:tcPr>
            <w:tcW w:type="dxa" w:w="1625"/>
          </w:tcPr>
          <w:p>
            <w:r>
              <w:rPr>
                <w:rFonts w:ascii="Arial" w:hAnsi="Arial"/>
                <w:sz w:val="19"/>
              </w:rPr>
              <w:t>Blocked</w:t>
            </w:r>
          </w:p>
        </w:tc>
      </w:tr>
    </w:tbl>
    <w:p>
      <w:pPr>
        <w:pStyle w:val="Heading2"/>
      </w:pPr>
      <w:r>
        <w:t>Detailed numbered procedure</w:t>
      </w:r>
    </w:p>
    <w:p>
      <w:r>
        <w:t>1. Download or copy the complete activity-01-workspace-compatibility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Build a ten-row compatibility checklist: UTF-8, required fields, unique grain, SGD currency, Singapore timezone, source date, folder scope, owner identity, read permission and write-disabled state. Mark the first eight Pass and the final two Blocked in the supplied worked-checks fixture.</w:t>
      </w:r>
    </w:p>
    <w:p>
      <w:r>
        <w:t>5. Compute8/10=80% from worked-checks.csv. Do not treat this planning percentage as permission to connect. Map each blocked item to an owner and resolution request.</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Cowork receives only the chosen working folder; local files and optional connected services cross distinct boundaries. A compatibility gate precedes analysis. Reject any proposed send, publication, credential change or live account action.</w:t>
      </w:r>
    </w:p>
    <w:p>
      <w:r>
        <w:t>9. Copy Prompt 2 and request compatibility-matrix.csv in output/. Use the exact fields component, interface, input_format, permission, owner, status where applicable. Preserve raw values and distinguish course contract fields from vendor schemas.</w:t>
      </w:r>
    </w:p>
    <w:p>
      <w:r>
        <w:t>10. Independently check the worked example: 8 passed / 10 applicable × 100 = 80%; two blocked checks prevent a live connection. Use a spreadsheet or hand calculation. Record observed values alongside expected values in output/test-evidence.csv.</w:t>
      </w:r>
    </w:p>
    <w:p>
      <w:r>
        <w:t>11. Inject or inspect the deliberate failure: A CSV is readable but its currency is USD while the brief specifies SGD. Use Prompt 3 to isolate a minimal failing row or source claim. Do not permit silent corrections to the raw source.</w:t>
      </w:r>
    </w:p>
    <w:p>
      <w:r>
        <w:t>12. Apply the bounded recovery: Quarantine the input, request a correctly labelled export, then repeat the currency and totals tests.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 currency check and an explicit owner sign-off before admitting new source exports.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Assess whether a local marketing workspace and an optional connector satisfy a read-only integration plan.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compatibility-matrix.csv. Follow this field contract: component, interface, input_format, permission, owner, status. Apply this mechanism: Cowork receives only the chosen working folder; local files and optional connected services cross distinct boundaries. A compatibility gate precedes analysis. Show source provenance and calculations, including Compatibility rate = passed checks / applicable checks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CSV is readable but its currency is USD while the brief specifies SGD. Preserve raw input. Isolate the failing rule and cite the affected row/file. Propose Quarantine the input, request a correctly labelled export, then repeat the currency and totals tests. Show before/after evidence and independently check 8 passed / 10 applicable × 100 = 80%; two blocked checks prevent a live connection..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Folder boundary excludes personal Downloads and credentials. All four components have owners and declared permissions. Conditional interfaces remain blocked until acceptance evidence exists. Propose Add a currency check and an explicit owner sign-off before admitting new source exports.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Compatibility rate = passed checks / applicable checks × 100</w:t>
      </w:r>
    </w:p>
    <w:p>
      <w:r>
        <w:t>8 passed / 10 applicable × 100 = 80%; two blocked checks prevent a live connection.</w:t>
      </w:r>
    </w:p>
    <w:p>
      <w:pPr>
        <w:pStyle w:val="Heading2"/>
      </w:pPr>
      <w:r>
        <w:t>Acceptance and troubleshooting</w:t>
      </w:r>
    </w:p>
    <w:p>
      <w:r>
        <w:t>Acceptance check: Folder boundary excludes personal Downloads and credentials.</w:t>
      </w:r>
    </w:p>
    <w:p>
      <w:r>
        <w:t>Acceptance check: All four components have owners and declared permissions.</w:t>
      </w:r>
    </w:p>
    <w:p>
      <w:r>
        <w:t>Acceptance check: Conditional interfaces remain blocked until acceptance evidence exists.</w:t>
      </w:r>
    </w:p>
    <w:p>
      <w:r>
        <w:t>Failure: A CSV is readable but its currency is USD while the brief specifies SGD.</w:t>
      </w:r>
    </w:p>
    <w:p>
      <w:r>
        <w:t>Recovery: Quarantine the input, request a correctly labelled export, then repeat the currency and totals tests.</w:t>
      </w:r>
    </w:p>
    <w:p>
      <w:r>
        <w:t>Change proposal: Add a currency check and an explicit owner sign-off before admitting new source exports.</w:t>
      </w:r>
    </w:p>
    <w:p>
      <w:r>
        <w:br w:type="page"/>
      </w:r>
    </w:p>
    <w:p>
      <w:pPr>
        <w:pStyle w:val="Heading1"/>
      </w:pPr>
      <w:r>
        <w:t>Activity 02 — Brand context and grounded campaign brief</w:t>
      </w:r>
    </w:p>
    <w:p>
      <w:r>
        <w:t>Time 30 minutes | LO1 | PPT slides 20–33</w:t>
      </w:r>
    </w:p>
    <w:p>
      <w:pPr>
        <w:pStyle w:val="Heading2"/>
      </w:pPr>
      <w:r>
        <w:t>Goal</w:t>
      </w:r>
    </w:p>
    <w:p>
      <w:r>
        <w:t>Build a source-grounded campaign brief for a synthetic Singapore reusable-bottle brand without fabricating claims.</w:t>
      </w:r>
    </w:p>
    <w:p>
      <w:r>
        <w:drawing>
          <wp:inline xmlns:a="http://schemas.openxmlformats.org/drawingml/2006/main" xmlns:pic="http://schemas.openxmlformats.org/drawingml/2006/picture">
            <wp:extent cx="6126480" cy="1102766"/>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126480" cy="1102766"/>
                    </a:xfrm>
                    <a:prstGeom prst="rect"/>
                  </pic:spPr>
                </pic:pic>
              </a:graphicData>
            </a:graphic>
          </wp:inline>
        </w:drawing>
      </w:r>
    </w:p>
    <w:p>
      <w:pPr>
        <w:pStyle w:val="Heading2"/>
      </w:pPr>
      <w:r>
        <w:t>Mechanism and input contract</w:t>
      </w:r>
    </w:p>
    <w:p>
      <w:r>
        <w:t>A claim ledger binds each generated fact to an approved source and approval state. Instructions govern style; source files govern factual truth.</w:t>
      </w:r>
    </w:p>
    <w:p>
      <w:r>
        <w:t>Separate source facts from creative hypotheses. Mark persona assumptions as hypotheses, maintain expiry dates, and preserve an approval record before external publication.</w:t>
      </w:r>
    </w:p>
    <w:p>
      <w:r>
        <w:t>Fields: claim_id, approved_claim, source_file, source_section, approval, expiry</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claim_id</w:t>
            </w:r>
          </w:p>
        </w:tc>
        <w:tc>
          <w:tcPr>
            <w:tcW w:type="dxa" w:w="1625"/>
          </w:tcPr>
          <w:p>
            <w:r>
              <w:rPr>
                <w:rFonts w:ascii="Arial" w:hAnsi="Arial"/>
                <w:sz w:val="19"/>
              </w:rPr>
              <w:t>approved_claim</w:t>
            </w:r>
          </w:p>
        </w:tc>
        <w:tc>
          <w:tcPr>
            <w:tcW w:type="dxa" w:w="1625"/>
          </w:tcPr>
          <w:p>
            <w:r>
              <w:rPr>
                <w:rFonts w:ascii="Arial" w:hAnsi="Arial"/>
                <w:sz w:val="19"/>
              </w:rPr>
              <w:t>source_file</w:t>
            </w:r>
          </w:p>
        </w:tc>
        <w:tc>
          <w:tcPr>
            <w:tcW w:type="dxa" w:w="1625"/>
          </w:tcPr>
          <w:p>
            <w:r>
              <w:rPr>
                <w:rFonts w:ascii="Arial" w:hAnsi="Arial"/>
                <w:sz w:val="19"/>
              </w:rPr>
              <w:t>source_section</w:t>
            </w:r>
          </w:p>
        </w:tc>
        <w:tc>
          <w:tcPr>
            <w:tcW w:type="dxa" w:w="1625"/>
          </w:tcPr>
          <w:p>
            <w:r>
              <w:rPr>
                <w:rFonts w:ascii="Arial" w:hAnsi="Arial"/>
                <w:sz w:val="19"/>
              </w:rPr>
              <w:t>approval</w:t>
            </w:r>
          </w:p>
        </w:tc>
        <w:tc>
          <w:tcPr>
            <w:tcW w:type="dxa" w:w="1625"/>
          </w:tcPr>
          <w:p>
            <w:r>
              <w:rPr>
                <w:rFonts w:ascii="Arial" w:hAnsi="Arial"/>
                <w:sz w:val="19"/>
              </w:rPr>
              <w:t>expiry</w:t>
            </w:r>
          </w:p>
        </w:tc>
      </w:tr>
      <w:tr>
        <w:trPr>
          <w:cantSplit/>
        </w:trPr>
        <w:tc>
          <w:tcPr>
            <w:tcW w:type="dxa" w:w="1625"/>
          </w:tcPr>
          <w:p>
            <w:r>
              <w:rPr>
                <w:rFonts w:ascii="Arial" w:hAnsi="Arial"/>
                <w:sz w:val="19"/>
              </w:rPr>
              <w:t>C01</w:t>
            </w:r>
          </w:p>
        </w:tc>
        <w:tc>
          <w:tcPr>
            <w:tcW w:type="dxa" w:w="1625"/>
          </w:tcPr>
          <w:p>
            <w:r>
              <w:rPr>
                <w:rFonts w:ascii="Arial" w:hAnsi="Arial"/>
                <w:sz w:val="19"/>
              </w:rPr>
              <w:t>750 ml stainless bottle</w:t>
            </w:r>
          </w:p>
        </w:tc>
        <w:tc>
          <w:tcPr>
            <w:tcW w:type="dxa" w:w="1625"/>
          </w:tcPr>
          <w:p>
            <w:r>
              <w:rPr>
                <w:rFonts w:ascii="Arial" w:hAnsi="Arial"/>
                <w:sz w:val="19"/>
              </w:rPr>
              <w:t>product.md</w:t>
            </w:r>
          </w:p>
        </w:tc>
        <w:tc>
          <w:tcPr>
            <w:tcW w:type="dxa" w:w="1625"/>
          </w:tcPr>
          <w:p>
            <w:r>
              <w:rPr>
                <w:rFonts w:ascii="Arial" w:hAnsi="Arial"/>
                <w:sz w:val="19"/>
              </w:rPr>
              <w:t>Specifications</w:t>
            </w:r>
          </w:p>
        </w:tc>
        <w:tc>
          <w:tcPr>
            <w:tcW w:type="dxa" w:w="1625"/>
          </w:tcPr>
          <w:p>
            <w:r>
              <w:rPr>
                <w:rFonts w:ascii="Arial" w:hAnsi="Arial"/>
                <w:sz w:val="19"/>
              </w:rPr>
              <w:t>Approved</w:t>
            </w:r>
          </w:p>
        </w:tc>
        <w:tc>
          <w:tcPr>
            <w:tcW w:type="dxa" w:w="1625"/>
          </w:tcPr>
          <w:p>
            <w:r>
              <w:rPr>
                <w:rFonts w:ascii="Arial" w:hAnsi="Arial"/>
                <w:sz w:val="19"/>
              </w:rPr>
              <w:t>2026-12-31</w:t>
            </w:r>
          </w:p>
        </w:tc>
      </w:tr>
      <w:tr>
        <w:trPr>
          <w:cantSplit/>
        </w:trPr>
        <w:tc>
          <w:tcPr>
            <w:tcW w:type="dxa" w:w="1625"/>
          </w:tcPr>
          <w:p>
            <w:r>
              <w:rPr>
                <w:rFonts w:ascii="Arial" w:hAnsi="Arial"/>
                <w:sz w:val="19"/>
              </w:rPr>
              <w:t>C02</w:t>
            </w:r>
          </w:p>
        </w:tc>
        <w:tc>
          <w:tcPr>
            <w:tcW w:type="dxa" w:w="1625"/>
          </w:tcPr>
          <w:p>
            <w:r>
              <w:rPr>
                <w:rFonts w:ascii="Arial" w:hAnsi="Arial"/>
                <w:sz w:val="19"/>
              </w:rPr>
              <w:t>SGD 32 list price</w:t>
            </w:r>
          </w:p>
        </w:tc>
        <w:tc>
          <w:tcPr>
            <w:tcW w:type="dxa" w:w="1625"/>
          </w:tcPr>
          <w:p>
            <w:r>
              <w:rPr>
                <w:rFonts w:ascii="Arial" w:hAnsi="Arial"/>
                <w:sz w:val="19"/>
              </w:rPr>
              <w:t>price-list.csv</w:t>
            </w:r>
          </w:p>
        </w:tc>
        <w:tc>
          <w:tcPr>
            <w:tcW w:type="dxa" w:w="1625"/>
          </w:tcPr>
          <w:p>
            <w:r>
              <w:rPr>
                <w:rFonts w:ascii="Arial" w:hAnsi="Arial"/>
                <w:sz w:val="19"/>
              </w:rPr>
              <w:t>SKU RB750</w:t>
            </w:r>
          </w:p>
        </w:tc>
        <w:tc>
          <w:tcPr>
            <w:tcW w:type="dxa" w:w="1625"/>
          </w:tcPr>
          <w:p>
            <w:r>
              <w:rPr>
                <w:rFonts w:ascii="Arial" w:hAnsi="Arial"/>
                <w:sz w:val="19"/>
              </w:rPr>
              <w:t>Approved</w:t>
            </w:r>
          </w:p>
        </w:tc>
        <w:tc>
          <w:tcPr>
            <w:tcW w:type="dxa" w:w="1625"/>
          </w:tcPr>
          <w:p>
            <w:r>
              <w:rPr>
                <w:rFonts w:ascii="Arial" w:hAnsi="Arial"/>
                <w:sz w:val="19"/>
              </w:rPr>
              <w:t>2026-10-31</w:t>
            </w:r>
          </w:p>
        </w:tc>
      </w:tr>
      <w:tr>
        <w:trPr>
          <w:cantSplit/>
        </w:trPr>
        <w:tc>
          <w:tcPr>
            <w:tcW w:type="dxa" w:w="1625"/>
          </w:tcPr>
          <w:p>
            <w:r>
              <w:rPr>
                <w:rFonts w:ascii="Arial" w:hAnsi="Arial"/>
                <w:sz w:val="19"/>
              </w:rPr>
              <w:t>C03</w:t>
            </w:r>
          </w:p>
        </w:tc>
        <w:tc>
          <w:tcPr>
            <w:tcW w:type="dxa" w:w="1625"/>
          </w:tcPr>
          <w:p>
            <w:r>
              <w:rPr>
                <w:rFonts w:ascii="Arial" w:hAnsi="Arial"/>
                <w:sz w:val="19"/>
              </w:rPr>
              <w:t>Free delivery above SGD 60</w:t>
            </w:r>
          </w:p>
        </w:tc>
        <w:tc>
          <w:tcPr>
            <w:tcW w:type="dxa" w:w="1625"/>
          </w:tcPr>
          <w:p>
            <w:r>
              <w:rPr>
                <w:rFonts w:ascii="Arial" w:hAnsi="Arial"/>
                <w:sz w:val="19"/>
              </w:rPr>
              <w:t>policy.md</w:t>
            </w:r>
          </w:p>
        </w:tc>
        <w:tc>
          <w:tcPr>
            <w:tcW w:type="dxa" w:w="1625"/>
          </w:tcPr>
          <w:p>
            <w:r>
              <w:rPr>
                <w:rFonts w:ascii="Arial" w:hAnsi="Arial"/>
                <w:sz w:val="19"/>
              </w:rPr>
              <w:t>Delivery</w:t>
            </w:r>
          </w:p>
        </w:tc>
        <w:tc>
          <w:tcPr>
            <w:tcW w:type="dxa" w:w="1625"/>
          </w:tcPr>
          <w:p>
            <w:r>
              <w:rPr>
                <w:rFonts w:ascii="Arial" w:hAnsi="Arial"/>
                <w:sz w:val="19"/>
              </w:rPr>
              <w:t>Approved</w:t>
            </w:r>
          </w:p>
        </w:tc>
        <w:tc>
          <w:tcPr>
            <w:tcW w:type="dxa" w:w="1625"/>
          </w:tcPr>
          <w:p>
            <w:r>
              <w:rPr>
                <w:rFonts w:ascii="Arial" w:hAnsi="Arial"/>
                <w:sz w:val="19"/>
              </w:rPr>
              <w:t>2026-10-31</w:t>
            </w:r>
          </w:p>
        </w:tc>
      </w:tr>
      <w:tr>
        <w:trPr>
          <w:cantSplit/>
        </w:trPr>
        <w:tc>
          <w:tcPr>
            <w:tcW w:type="dxa" w:w="1625"/>
          </w:tcPr>
          <w:p>
            <w:r>
              <w:rPr>
                <w:rFonts w:ascii="Arial" w:hAnsi="Arial"/>
                <w:sz w:val="19"/>
              </w:rPr>
              <w:t>C04</w:t>
            </w:r>
          </w:p>
        </w:tc>
        <w:tc>
          <w:tcPr>
            <w:tcW w:type="dxa" w:w="1625"/>
          </w:tcPr>
          <w:p>
            <w:r>
              <w:rPr>
                <w:rFonts w:ascii="Arial" w:hAnsi="Arial"/>
                <w:sz w:val="19"/>
              </w:rPr>
              <w:t>Carbon neutral</w:t>
            </w:r>
          </w:p>
        </w:tc>
        <w:tc>
          <w:tcPr>
            <w:tcW w:type="dxa" w:w="1625"/>
          </w:tcPr>
          <w:p>
            <w:r>
              <w:rPr>
                <w:rFonts w:ascii="Arial" w:hAnsi="Arial"/>
                <w:sz w:val="19"/>
              </w:rPr>
              <w:t>No supporting source</w:t>
            </w:r>
          </w:p>
        </w:tc>
        <w:tc>
          <w:tcPr>
            <w:tcW w:type="dxa" w:w="1625"/>
          </w:tcPr>
          <w:p>
            <w:r>
              <w:rPr>
                <w:rFonts w:ascii="Arial" w:hAnsi="Arial"/>
                <w:sz w:val="19"/>
              </w:rPr>
              <w:t>None</w:t>
            </w:r>
          </w:p>
        </w:tc>
        <w:tc>
          <w:tcPr>
            <w:tcW w:type="dxa" w:w="1625"/>
          </w:tcPr>
          <w:p>
            <w:r>
              <w:rPr>
                <w:rFonts w:ascii="Arial" w:hAnsi="Arial"/>
                <w:sz w:val="19"/>
              </w:rPr>
              <w:t>Reject</w:t>
            </w:r>
          </w:p>
        </w:tc>
        <w:tc>
          <w:tcPr>
            <w:tcW w:type="dxa" w:w="1625"/>
          </w:tcPr>
          <w:p>
            <w:r>
              <w:rPr>
                <w:rFonts w:ascii="Arial" w:hAnsi="Arial"/>
                <w:sz w:val="19"/>
              </w:rPr>
              <w:t>None</w:t>
            </w:r>
          </w:p>
        </w:tc>
      </w:tr>
    </w:tbl>
    <w:p>
      <w:pPr>
        <w:pStyle w:val="Heading2"/>
      </w:pPr>
      <w:r>
        <w:t>Detailed numbered procedure</w:t>
      </w:r>
    </w:p>
    <w:p>
      <w:r>
        <w:t>1. Download or copy the complete activity-02-brand-context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a claims table from assets/claim-ledger.csv. Search every draft factual sentence for price, capacity, delivery and environmental assertions.</w:t>
      </w:r>
    </w:p>
    <w:p>
      <w:r>
        <w:t>5. Keep C01,C02,C03;reject C99. Mark persona and campaign-positioning ideas as hypotheses. Independently compare every approved price and threshold with assets/brand-source.md.</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claim ledger binds each generated fact to an approved source and approval state. Instructions govern style; source files govern factual truth. Reject any proposed send, publication, credential change or live account action.</w:t>
      </w:r>
    </w:p>
    <w:p>
      <w:r>
        <w:t>9. Copy Prompt 2 and request campaign-brief.md in output/. Use the exact fields claim_id, approved_claim, source_file, source_section, approval, expiry where applicable. Preserve raw values and distinguish course contract fields from vendor schemas.</w:t>
      </w:r>
    </w:p>
    <w:p>
      <w:r>
        <w:t>10. Independently check the worked example: 9 sourced claims / 10 factual claims = 90%; remove the unsupported claim to reach 100%. Use a spreadsheet or hand calculation. Record observed values alongside expected values in output/test-evidence.csv.</w:t>
      </w:r>
    </w:p>
    <w:p>
      <w:r>
        <w:t>11. Inject or inspect the deliberate failure: The draft transforms “stainless steel” into “clinically proven healthier”. Use Prompt 3 to isolate a minimal failing row or source claim. Do not permit silent corrections to the raw source.</w:t>
      </w:r>
    </w:p>
    <w:p>
      <w:r>
        <w:t>12. Apply the bounded recovery: Remove the unsupported health claim and trace every factual phrase to an approved source. Save a new correction copy, record what changed and rerun the affected checks.</w:t>
      </w:r>
    </w:p>
    <w:p>
      <w:r>
        <w:t>13. Complete each acceptance check below and record pass/fail, filename, rule version and date. Keep failed evidence rather than deleting it.</w:t>
      </w:r>
    </w:p>
    <w:p>
      <w:r>
        <w:t>14. Write output/change-proposal.md: Version the claim ledger when price or delivery policy changes; regenerate affected campaign variants.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Build a source-grounded campaign brief for a synthetic Singapore reusable-bottle brand without fabricating claims.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campaign-brief.md. Follow this field contract: claim_id, approved_claim, source_file, source_section, approval, expiry. Apply this mechanism: A claim ledger binds each generated fact to an approved source and approval state. Instructions govern style; source files govern factual truth. Show source provenance and calculations, including Grounding coverage = sourced factual claims / total factual claims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draft transforms “stainless steel” into “clinically proven healthier”. Preserve raw input. Isolate the failing rule and cite the affected row/file. Propose Remove the unsupported health claim and trace every factual phrase to an approved source. Show before/after evidence and independently check 9 sourced claims / 10 factual claims = 90%; remove the unsupported claim to reach 100%..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Every factual claim has file and section provenance. Unsupported C04 never appears in the final draft. The output preserves SGD 32 and the SGD 60 delivery threshold. Propose Version the claim ledger when price or delivery policy changes; regenerate affected campaign variants.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Grounding coverage = sourced factual claims / total factual claims × 100</w:t>
      </w:r>
    </w:p>
    <w:p>
      <w:r>
        <w:t>9 sourced claims / 10 factual claims = 90%; remove the unsupported claim to reach 100%.</w:t>
      </w:r>
    </w:p>
    <w:p>
      <w:pPr>
        <w:pStyle w:val="Heading2"/>
      </w:pPr>
      <w:r>
        <w:t>Acceptance and troubleshooting</w:t>
      </w:r>
    </w:p>
    <w:p>
      <w:r>
        <w:t>Acceptance check: Every factual claim has file and section provenance.</w:t>
      </w:r>
    </w:p>
    <w:p>
      <w:r>
        <w:t>Acceptance check: Unsupported C04 never appears in the final draft.</w:t>
      </w:r>
    </w:p>
    <w:p>
      <w:r>
        <w:t>Acceptance check: The output preserves SGD 32 and the SGD 60 delivery threshold.</w:t>
      </w:r>
    </w:p>
    <w:p>
      <w:r>
        <w:t>Failure: The draft transforms “stainless steel” into “clinically proven healthier”.</w:t>
      </w:r>
    </w:p>
    <w:p>
      <w:r>
        <w:t>Recovery: Remove the unsupported health claim and trace every factual phrase to an approved source.</w:t>
      </w:r>
    </w:p>
    <w:p>
      <w:r>
        <w:t>Change proposal: Version the claim ledger when price or delivery policy changes; regenerate affected campaign variants.</w:t>
      </w:r>
    </w:p>
    <w:p>
      <w:r>
        <w:br w:type="page"/>
      </w:r>
    </w:p>
    <w:p>
      <w:pPr>
        <w:pStyle w:val="Heading1"/>
      </w:pPr>
      <w:r>
        <w:t>Activity 03 — Connector and MCP compatibility design</w:t>
      </w:r>
    </w:p>
    <w:p>
      <w:r>
        <w:t>Time 35 minutes | LO1 | PPT slides 34–47</w:t>
      </w:r>
    </w:p>
    <w:p>
      <w:pPr>
        <w:pStyle w:val="Heading2"/>
      </w:pPr>
      <w:r>
        <w:t>Goal</w:t>
      </w:r>
    </w:p>
    <w:p>
      <w:r>
        <w:t>Design a read-only connector integration and inspect supplied MCP-style teaching traces without connecting a live account.</w:t>
      </w:r>
    </w:p>
    <w:p>
      <w:r>
        <w:drawing>
          <wp:inline xmlns:a="http://schemas.openxmlformats.org/drawingml/2006/main" xmlns:pic="http://schemas.openxmlformats.org/drawingml/2006/picture">
            <wp:extent cx="6126480" cy="1102766"/>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126480" cy="1102766"/>
                    </a:xfrm>
                    <a:prstGeom prst="rect"/>
                  </pic:spPr>
                </pic:pic>
              </a:graphicData>
            </a:graphic>
          </wp:inline>
        </w:drawing>
      </w:r>
    </w:p>
    <w:p>
      <w:pPr>
        <w:pStyle w:val="Heading2"/>
      </w:pPr>
      <w:r>
        <w:t>Mechanism and input contract</w:t>
      </w:r>
    </w:p>
    <w:p>
      <w:r>
        <w:t>MCP separates the client from a server exposing tools and resources. A connector adds account-specific authorization; possession of a connection does not imply every property is accessible.</w:t>
      </w:r>
    </w:p>
    <w:p>
      <w:r>
        <w:t>Inspect server documentation and administrator controls for the actual connector. Sample trace names in this activity are explicitly synthetic and are not commands to call a vendor service.</w:t>
      </w:r>
    </w:p>
    <w:p>
      <w:r>
        <w:t>Fields: source, transport, auth_owner, allowed_action, returned_fields, gate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source</w:t>
            </w:r>
          </w:p>
        </w:tc>
        <w:tc>
          <w:tcPr>
            <w:tcW w:type="dxa" w:w="1625"/>
          </w:tcPr>
          <w:p>
            <w:r>
              <w:rPr>
                <w:rFonts w:ascii="Arial" w:hAnsi="Arial"/>
                <w:sz w:val="19"/>
              </w:rPr>
              <w:t>transport</w:t>
            </w:r>
          </w:p>
        </w:tc>
        <w:tc>
          <w:tcPr>
            <w:tcW w:type="dxa" w:w="1625"/>
          </w:tcPr>
          <w:p>
            <w:r>
              <w:rPr>
                <w:rFonts w:ascii="Arial" w:hAnsi="Arial"/>
                <w:sz w:val="19"/>
              </w:rPr>
              <w:t>auth_owner</w:t>
            </w:r>
          </w:p>
        </w:tc>
        <w:tc>
          <w:tcPr>
            <w:tcW w:type="dxa" w:w="1625"/>
          </w:tcPr>
          <w:p>
            <w:r>
              <w:rPr>
                <w:rFonts w:ascii="Arial" w:hAnsi="Arial"/>
                <w:sz w:val="19"/>
              </w:rPr>
              <w:t>allowed_action</w:t>
            </w:r>
          </w:p>
        </w:tc>
        <w:tc>
          <w:tcPr>
            <w:tcW w:type="dxa" w:w="1625"/>
          </w:tcPr>
          <w:p>
            <w:r>
              <w:rPr>
                <w:rFonts w:ascii="Arial" w:hAnsi="Arial"/>
                <w:sz w:val="19"/>
              </w:rPr>
              <w:t>returned_fields</w:t>
            </w:r>
          </w:p>
        </w:tc>
        <w:tc>
          <w:tcPr>
            <w:tcW w:type="dxa" w:w="1625"/>
          </w:tcPr>
          <w:p>
            <w:r>
              <w:rPr>
                <w:rFonts w:ascii="Arial" w:hAnsi="Arial"/>
                <w:sz w:val="19"/>
              </w:rPr>
              <w:t>gate</w:t>
            </w:r>
          </w:p>
        </w:tc>
      </w:tr>
      <w:tr>
        <w:trPr>
          <w:cantSplit/>
        </w:trPr>
        <w:tc>
          <w:tcPr>
            <w:tcW w:type="dxa" w:w="1625"/>
          </w:tcPr>
          <w:p>
            <w:r>
              <w:rPr>
                <w:rFonts w:ascii="Arial" w:hAnsi="Arial"/>
                <w:sz w:val="19"/>
              </w:rPr>
              <w:t>Ads reporting</w:t>
            </w:r>
          </w:p>
        </w:tc>
        <w:tc>
          <w:tcPr>
            <w:tcW w:type="dxa" w:w="1625"/>
          </w:tcPr>
          <w:p>
            <w:r>
              <w:rPr>
                <w:rFonts w:ascii="Arial" w:hAnsi="Arial"/>
                <w:sz w:val="19"/>
              </w:rPr>
              <w:t>Remote connector</w:t>
            </w:r>
          </w:p>
        </w:tc>
        <w:tc>
          <w:tcPr>
            <w:tcW w:type="dxa" w:w="1625"/>
          </w:tcPr>
          <w:p>
            <w:r>
              <w:rPr>
                <w:rFonts w:ascii="Arial" w:hAnsi="Arial"/>
                <w:sz w:val="19"/>
              </w:rPr>
              <w:t>Ads admin</w:t>
            </w:r>
          </w:p>
        </w:tc>
        <w:tc>
          <w:tcPr>
            <w:tcW w:type="dxa" w:w="1625"/>
          </w:tcPr>
          <w:p>
            <w:r>
              <w:rPr>
                <w:rFonts w:ascii="Arial" w:hAnsi="Arial"/>
                <w:sz w:val="19"/>
              </w:rPr>
              <w:t>Read aggregates</w:t>
            </w:r>
          </w:p>
        </w:tc>
        <w:tc>
          <w:tcPr>
            <w:tcW w:type="dxa" w:w="1625"/>
          </w:tcPr>
          <w:p>
            <w:r>
              <w:rPr>
                <w:rFonts w:ascii="Arial" w:hAnsi="Arial"/>
                <w:sz w:val="19"/>
              </w:rPr>
              <w:t>campaign_id,spend</w:t>
            </w:r>
          </w:p>
        </w:tc>
        <w:tc>
          <w:tcPr>
            <w:tcW w:type="dxa" w:w="1625"/>
          </w:tcPr>
          <w:p>
            <w:r>
              <w:rPr>
                <w:rFonts w:ascii="Arial" w:hAnsi="Arial"/>
                <w:sz w:val="19"/>
              </w:rPr>
              <w:t>Scope review</w:t>
            </w:r>
          </w:p>
        </w:tc>
      </w:tr>
      <w:tr>
        <w:trPr>
          <w:cantSplit/>
        </w:trPr>
        <w:tc>
          <w:tcPr>
            <w:tcW w:type="dxa" w:w="1625"/>
          </w:tcPr>
          <w:p>
            <w:r>
              <w:rPr>
                <w:rFonts w:ascii="Arial" w:hAnsi="Arial"/>
                <w:sz w:val="19"/>
              </w:rPr>
              <w:t>CRM reporting</w:t>
            </w:r>
          </w:p>
        </w:tc>
        <w:tc>
          <w:tcPr>
            <w:tcW w:type="dxa" w:w="1625"/>
          </w:tcPr>
          <w:p>
            <w:r>
              <w:rPr>
                <w:rFonts w:ascii="Arial" w:hAnsi="Arial"/>
                <w:sz w:val="19"/>
              </w:rPr>
              <w:t>Remote connector</w:t>
            </w:r>
          </w:p>
        </w:tc>
        <w:tc>
          <w:tcPr>
            <w:tcW w:type="dxa" w:w="1625"/>
          </w:tcPr>
          <w:p>
            <w:r>
              <w:rPr>
                <w:rFonts w:ascii="Arial" w:hAnsi="Arial"/>
                <w:sz w:val="19"/>
              </w:rPr>
              <w:t>CRM admin</w:t>
            </w:r>
          </w:p>
        </w:tc>
        <w:tc>
          <w:tcPr>
            <w:tcW w:type="dxa" w:w="1625"/>
          </w:tcPr>
          <w:p>
            <w:r>
              <w:rPr>
                <w:rFonts w:ascii="Arial" w:hAnsi="Arial"/>
                <w:sz w:val="19"/>
              </w:rPr>
              <w:t>Read segments</w:t>
            </w:r>
          </w:p>
        </w:tc>
        <w:tc>
          <w:tcPr>
            <w:tcW w:type="dxa" w:w="1625"/>
          </w:tcPr>
          <w:p>
            <w:r>
              <w:rPr>
                <w:rFonts w:ascii="Arial" w:hAnsi="Arial"/>
                <w:sz w:val="19"/>
              </w:rPr>
              <w:t>segment_id,count</w:t>
            </w:r>
          </w:p>
        </w:tc>
        <w:tc>
          <w:tcPr>
            <w:tcW w:type="dxa" w:w="1625"/>
          </w:tcPr>
          <w:p>
            <w:r>
              <w:rPr>
                <w:rFonts w:ascii="Arial" w:hAnsi="Arial"/>
                <w:sz w:val="19"/>
              </w:rPr>
              <w:t>Consent review</w:t>
            </w:r>
          </w:p>
        </w:tc>
      </w:tr>
      <w:tr>
        <w:trPr>
          <w:cantSplit/>
        </w:trPr>
        <w:tc>
          <w:tcPr>
            <w:tcW w:type="dxa" w:w="1625"/>
          </w:tcPr>
          <w:p>
            <w:r>
              <w:rPr>
                <w:rFonts w:ascii="Arial" w:hAnsi="Arial"/>
                <w:sz w:val="19"/>
              </w:rPr>
              <w:t>Local export</w:t>
            </w:r>
          </w:p>
        </w:tc>
        <w:tc>
          <w:tcPr>
            <w:tcW w:type="dxa" w:w="1625"/>
          </w:tcPr>
          <w:p>
            <w:r>
              <w:rPr>
                <w:rFonts w:ascii="Arial" w:hAnsi="Arial"/>
                <w:sz w:val="19"/>
              </w:rPr>
              <w:t>Folder access</w:t>
            </w:r>
          </w:p>
        </w:tc>
        <w:tc>
          <w:tcPr>
            <w:tcW w:type="dxa" w:w="1625"/>
          </w:tcPr>
          <w:p>
            <w:r>
              <w:rPr>
                <w:rFonts w:ascii="Arial" w:hAnsi="Arial"/>
                <w:sz w:val="19"/>
              </w:rPr>
              <w:t>Learner</w:t>
            </w:r>
          </w:p>
        </w:tc>
        <w:tc>
          <w:tcPr>
            <w:tcW w:type="dxa" w:w="1625"/>
          </w:tcPr>
          <w:p>
            <w:r>
              <w:rPr>
                <w:rFonts w:ascii="Arial" w:hAnsi="Arial"/>
                <w:sz w:val="19"/>
              </w:rPr>
              <w:t>Read CSV</w:t>
            </w:r>
          </w:p>
        </w:tc>
        <w:tc>
          <w:tcPr>
            <w:tcW w:type="dxa" w:w="1625"/>
          </w:tcPr>
          <w:p>
            <w:r>
              <w:rPr>
                <w:rFonts w:ascii="Arial" w:hAnsi="Arial"/>
                <w:sz w:val="19"/>
              </w:rPr>
              <w:t>date,campaign_id</w:t>
            </w:r>
          </w:p>
        </w:tc>
        <w:tc>
          <w:tcPr>
            <w:tcW w:type="dxa" w:w="1625"/>
          </w:tcPr>
          <w:p>
            <w:r>
              <w:rPr>
                <w:rFonts w:ascii="Arial" w:hAnsi="Arial"/>
                <w:sz w:val="19"/>
              </w:rPr>
              <w:t>Schema review</w:t>
            </w:r>
          </w:p>
        </w:tc>
      </w:tr>
      <w:tr>
        <w:trPr>
          <w:cantSplit/>
        </w:trPr>
        <w:tc>
          <w:tcPr>
            <w:tcW w:type="dxa" w:w="1625"/>
          </w:tcPr>
          <w:p>
            <w:r>
              <w:rPr>
                <w:rFonts w:ascii="Arial" w:hAnsi="Arial"/>
                <w:sz w:val="19"/>
              </w:rPr>
              <w:t>Publishing</w:t>
            </w:r>
          </w:p>
        </w:tc>
        <w:tc>
          <w:tcPr>
            <w:tcW w:type="dxa" w:w="1625"/>
          </w:tcPr>
          <w:p>
            <w:r>
              <w:rPr>
                <w:rFonts w:ascii="Arial" w:hAnsi="Arial"/>
                <w:sz w:val="19"/>
              </w:rPr>
              <w:t>External service</w:t>
            </w:r>
          </w:p>
        </w:tc>
        <w:tc>
          <w:tcPr>
            <w:tcW w:type="dxa" w:w="1625"/>
          </w:tcPr>
          <w:p>
            <w:r>
              <w:rPr>
                <w:rFonts w:ascii="Arial" w:hAnsi="Arial"/>
                <w:sz w:val="19"/>
              </w:rPr>
              <w:t>Campaign owner</w:t>
            </w:r>
          </w:p>
        </w:tc>
        <w:tc>
          <w:tcPr>
            <w:tcW w:type="dxa" w:w="1625"/>
          </w:tcPr>
          <w:p>
            <w:r>
              <w:rPr>
                <w:rFonts w:ascii="Arial" w:hAnsi="Arial"/>
                <w:sz w:val="19"/>
              </w:rPr>
              <w:t>Write disabled</w:t>
            </w:r>
          </w:p>
        </w:tc>
        <w:tc>
          <w:tcPr>
            <w:tcW w:type="dxa" w:w="1625"/>
          </w:tcPr>
          <w:p>
            <w:r>
              <w:rPr>
                <w:rFonts w:ascii="Arial" w:hAnsi="Arial"/>
                <w:sz w:val="19"/>
              </w:rPr>
              <w:t>None</w:t>
            </w:r>
          </w:p>
        </w:tc>
        <w:tc>
          <w:tcPr>
            <w:tcW w:type="dxa" w:w="1625"/>
          </w:tcPr>
          <w:p>
            <w:r>
              <w:rPr>
                <w:rFonts w:ascii="Arial" w:hAnsi="Arial"/>
                <w:sz w:val="19"/>
              </w:rPr>
              <w:t>Separate approval</w:t>
            </w:r>
          </w:p>
        </w:tc>
      </w:tr>
    </w:tbl>
    <w:p>
      <w:pPr>
        <w:pStyle w:val="Heading2"/>
      </w:pPr>
      <w:r>
        <w:t>Detailed numbered procedure</w:t>
      </w:r>
    </w:p>
    <w:p>
      <w:r>
        <w:t>1. Download or copy the complete activity-03-mcp-compatibility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input/mock-data.csv and connector-trace.json. Identify client, server, source account, allowed action and returned fields. Label the trace synthetic.</w:t>
      </w:r>
    </w:p>
    <w:p>
      <w:r>
        <w:t>5. For an optional authorised sandbox only: confirm administrator-approved account, property and read scope using the current connector documentation. Cancel if a requested write scope exceeds the plan. Otherwise use the supplied local export and record fallback.</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MCP separates the client from a server exposing tools and resources. A connector adds account-specific authorization; possession of a connection does not imply every property is accessible. Reject any proposed send, publication, credential change or live account action.</w:t>
      </w:r>
    </w:p>
    <w:p>
      <w:r>
        <w:t>9. Copy Prompt 2 and request connector-integration-plan.md in output/. Use the exact fields source, transport, auth_owner, allowed_action, returned_fields, gate where applicable. Preserve raw values and distinguish course contract fields from vendor schemas.</w:t>
      </w:r>
    </w:p>
    <w:p>
      <w:r>
        <w:t>10. Independently check the worked example: 4 matched / 5 source campaign IDs = 80%; one missing ID is a compatibility error. Use a spreadsheet or hand calculation. Record observed values alongside expected values in output/test-evidence.csv.</w:t>
      </w:r>
    </w:p>
    <w:p>
      <w:r>
        <w:t>11. Inject or inspect the deliberate failure: A connector lists reporting tools but the source account grants no access to the required property. Use Prompt 3 to isolate a minimal failing row or source claim. Do not permit silent corrections to the raw source.</w:t>
      </w:r>
    </w:p>
    <w:p>
      <w:r>
        <w:t>12. Apply the bounded recovery: Check account identity, permitted property and read scope; obtain administrator correction before retrying.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Replace a missing connector with a schema-compatible local export while documenting the reduced automation.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Design a read-only connector integration and inspect supplied MCP-style teaching traces without connecting a live account.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connector-integration-plan.md. Follow this field contract: source, transport, auth_owner, allowed_action, returned_fields, gate. Apply this mechanism: MCP separates the client from a server exposing tools and resources. A connector adds account-specific authorization; possession of a connection does not imply every property is accessible. Show source provenance and calculations, including Join coverage = matched campaign IDs / source campaign IDs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connector lists reporting tools but the source account grants no access to the required property. Preserve raw input. Isolate the failing rule and cite the affected row/file. Propose Check account identity, permitted property and read scope; obtain administrator correction before retrying. Show before/after evidence and independently check 4 matched / 5 source campaign IDs = 80%; one missing ID is a compatibility error..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Interface plan identifies owner, transport and access boundary. Read actions are separated from send/publish actions. Missing campaign_id is logged rather than silently discarded. Propose Replace a missing connector with a schema-compatible local export while documenting the reduced automation.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Join coverage = matched campaign IDs / source campaign IDs × 100</w:t>
      </w:r>
    </w:p>
    <w:p>
      <w:r>
        <w:t>4 matched / 5 source campaign IDs = 80%; one missing ID is a compatibility error.</w:t>
      </w:r>
    </w:p>
    <w:p>
      <w:pPr>
        <w:pStyle w:val="Heading2"/>
      </w:pPr>
      <w:r>
        <w:t>Acceptance and troubleshooting</w:t>
      </w:r>
    </w:p>
    <w:p>
      <w:r>
        <w:t>Acceptance check: Interface plan identifies owner, transport and access boundary.</w:t>
      </w:r>
    </w:p>
    <w:p>
      <w:r>
        <w:t>Acceptance check: Read actions are separated from send/publish actions.</w:t>
      </w:r>
    </w:p>
    <w:p>
      <w:r>
        <w:t>Acceptance check: Missing campaign_id is logged rather than silently discarded.</w:t>
      </w:r>
    </w:p>
    <w:p>
      <w:r>
        <w:t>Failure: A connector lists reporting tools but the source account grants no access to the required property.</w:t>
      </w:r>
    </w:p>
    <w:p>
      <w:r>
        <w:t>Recovery: Check account identity, permitted property and read scope; obtain administrator correction before retrying.</w:t>
      </w:r>
    </w:p>
    <w:p>
      <w:r>
        <w:t>Change proposal: Replace a missing connector with a schema-compatible local export while documenting the reduced automation.</w:t>
      </w:r>
    </w:p>
    <w:p>
      <w:r>
        <w:br w:type="page"/>
      </w:r>
    </w:p>
    <w:p>
      <w:pPr>
        <w:pStyle w:val="Heading1"/>
      </w:pPr>
      <w:r>
        <w:t>Activity 04 — Campaign taxonomy and tracking contract</w:t>
      </w:r>
    </w:p>
    <w:p>
      <w:r>
        <w:t>Time 30 minutes | LO1 | PPT slides 48–61</w:t>
      </w:r>
    </w:p>
    <w:p>
      <w:pPr>
        <w:pStyle w:val="Heading2"/>
      </w:pPr>
      <w:r>
        <w:t>Goal</w:t>
      </w:r>
    </w:p>
    <w:p>
      <w:r>
        <w:t>Standardise UTM and campaign identifiers across paid social, search and email exports.</w:t>
      </w:r>
    </w:p>
    <w:p>
      <w:r>
        <w:drawing>
          <wp:inline xmlns:a="http://schemas.openxmlformats.org/drawingml/2006/main" xmlns:pic="http://schemas.openxmlformats.org/drawingml/2006/picture">
            <wp:extent cx="6126480" cy="1102766"/>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126480" cy="1102766"/>
                    </a:xfrm>
                    <a:prstGeom prst="rect"/>
                  </pic:spPr>
                </pic:pic>
              </a:graphicData>
            </a:graphic>
          </wp:inline>
        </w:drawing>
      </w:r>
    </w:p>
    <w:p>
      <w:pPr>
        <w:pStyle w:val="Heading2"/>
      </w:pPr>
      <w:r>
        <w:t>Mechanism and input contract</w:t>
      </w:r>
    </w:p>
    <w:p>
      <w:r>
        <w:t>A shared identifier connects platform exports without treating channel labels as reliable keys. Normalisation maps display values into a controlled vocabulary while preserving raw evidence.</w:t>
      </w:r>
    </w:p>
    <w:p>
      <w:r>
        <w:t>Teach the legacy GTM coverage floor through data-layer event contracts, event names and UTM fields. Cowork analyses exported tracking evidence; this course does not claim Cowork automatically installs a website tag.</w:t>
      </w:r>
    </w:p>
    <w:p>
      <w:r>
        <w:t>Fields: campaign_id, utm_source, utm_medium, utm_campaign, currency, timezone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campaign_id</w:t>
            </w:r>
          </w:p>
        </w:tc>
        <w:tc>
          <w:tcPr>
            <w:tcW w:type="dxa" w:w="1625"/>
          </w:tcPr>
          <w:p>
            <w:r>
              <w:rPr>
                <w:rFonts w:ascii="Arial" w:hAnsi="Arial"/>
                <w:sz w:val="19"/>
              </w:rPr>
              <w:t>utm_source</w:t>
            </w:r>
          </w:p>
        </w:tc>
        <w:tc>
          <w:tcPr>
            <w:tcW w:type="dxa" w:w="1625"/>
          </w:tcPr>
          <w:p>
            <w:r>
              <w:rPr>
                <w:rFonts w:ascii="Arial" w:hAnsi="Arial"/>
                <w:sz w:val="19"/>
              </w:rPr>
              <w:t>utm_medium</w:t>
            </w:r>
          </w:p>
        </w:tc>
        <w:tc>
          <w:tcPr>
            <w:tcW w:type="dxa" w:w="1625"/>
          </w:tcPr>
          <w:p>
            <w:r>
              <w:rPr>
                <w:rFonts w:ascii="Arial" w:hAnsi="Arial"/>
                <w:sz w:val="19"/>
              </w:rPr>
              <w:t>utm_campaign</w:t>
            </w:r>
          </w:p>
        </w:tc>
        <w:tc>
          <w:tcPr>
            <w:tcW w:type="dxa" w:w="1625"/>
          </w:tcPr>
          <w:p>
            <w:r>
              <w:rPr>
                <w:rFonts w:ascii="Arial" w:hAnsi="Arial"/>
                <w:sz w:val="19"/>
              </w:rPr>
              <w:t>currency</w:t>
            </w:r>
          </w:p>
        </w:tc>
        <w:tc>
          <w:tcPr>
            <w:tcW w:type="dxa" w:w="1625"/>
          </w:tcPr>
          <w:p>
            <w:r>
              <w:rPr>
                <w:rFonts w:ascii="Arial" w:hAnsi="Arial"/>
                <w:sz w:val="19"/>
              </w:rPr>
              <w:t>timezone</w:t>
            </w:r>
          </w:p>
        </w:tc>
      </w:tr>
      <w:tr>
        <w:trPr>
          <w:cantSplit/>
        </w:trPr>
        <w:tc>
          <w:tcPr>
            <w:tcW w:type="dxa" w:w="1625"/>
          </w:tcPr>
          <w:p>
            <w:r>
              <w:rPr>
                <w:rFonts w:ascii="Arial" w:hAnsi="Arial"/>
                <w:sz w:val="19"/>
              </w:rPr>
              <w:t>CMP01</w:t>
            </w:r>
          </w:p>
        </w:tc>
        <w:tc>
          <w:tcPr>
            <w:tcW w:type="dxa" w:w="1625"/>
          </w:tcPr>
          <w:p>
            <w:r>
              <w:rPr>
                <w:rFonts w:ascii="Arial" w:hAnsi="Arial"/>
                <w:sz w:val="19"/>
              </w:rPr>
              <w:t>google</w:t>
            </w:r>
          </w:p>
        </w:tc>
        <w:tc>
          <w:tcPr>
            <w:tcW w:type="dxa" w:w="1625"/>
          </w:tcPr>
          <w:p>
            <w:r>
              <w:rPr>
                <w:rFonts w:ascii="Arial" w:hAnsi="Arial"/>
                <w:sz w:val="19"/>
              </w:rPr>
              <w:t>cpc</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CMP02</w:t>
            </w:r>
          </w:p>
        </w:tc>
        <w:tc>
          <w:tcPr>
            <w:tcW w:type="dxa" w:w="1625"/>
          </w:tcPr>
          <w:p>
            <w:r>
              <w:rPr>
                <w:rFonts w:ascii="Arial" w:hAnsi="Arial"/>
                <w:sz w:val="19"/>
              </w:rPr>
              <w:t>instagram</w:t>
            </w:r>
          </w:p>
        </w:tc>
        <w:tc>
          <w:tcPr>
            <w:tcW w:type="dxa" w:w="1625"/>
          </w:tcPr>
          <w:p>
            <w:r>
              <w:rPr>
                <w:rFonts w:ascii="Arial" w:hAnsi="Arial"/>
                <w:sz w:val="19"/>
              </w:rPr>
              <w:t>paid_social</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CMP03</w:t>
            </w:r>
          </w:p>
        </w:tc>
        <w:tc>
          <w:tcPr>
            <w:tcW w:type="dxa" w:w="1625"/>
          </w:tcPr>
          <w:p>
            <w:r>
              <w:rPr>
                <w:rFonts w:ascii="Arial" w:hAnsi="Arial"/>
                <w:sz w:val="19"/>
              </w:rPr>
              <w:t>newsletter</w:t>
            </w:r>
          </w:p>
        </w:tc>
        <w:tc>
          <w:tcPr>
            <w:tcW w:type="dxa" w:w="1625"/>
          </w:tcPr>
          <w:p>
            <w:r>
              <w:rPr>
                <w:rFonts w:ascii="Arial" w:hAnsi="Arial"/>
                <w:sz w:val="19"/>
              </w:rPr>
              <w:t>email</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CMP04</w:t>
            </w:r>
          </w:p>
        </w:tc>
        <w:tc>
          <w:tcPr>
            <w:tcW w:type="dxa" w:w="1625"/>
          </w:tcPr>
          <w:p>
            <w:r>
              <w:rPr>
                <w:rFonts w:ascii="Arial" w:hAnsi="Arial"/>
                <w:sz w:val="19"/>
              </w:rPr>
              <w:t>Instagram</w:t>
            </w:r>
          </w:p>
        </w:tc>
        <w:tc>
          <w:tcPr>
            <w:tcW w:type="dxa" w:w="1625"/>
          </w:tcPr>
          <w:p>
            <w:r>
              <w:rPr>
                <w:rFonts w:ascii="Arial" w:hAnsi="Arial"/>
                <w:sz w:val="19"/>
              </w:rPr>
              <w:t>paid social</w:t>
            </w:r>
          </w:p>
        </w:tc>
        <w:tc>
          <w:tcPr>
            <w:tcW w:type="dxa" w:w="1625"/>
          </w:tcPr>
          <w:p>
            <w:r>
              <w:rPr>
                <w:rFonts w:ascii="Arial" w:hAnsi="Arial"/>
                <w:sz w:val="19"/>
              </w:rPr>
              <w:t>Bottle Launch</w:t>
            </w:r>
          </w:p>
        </w:tc>
        <w:tc>
          <w:tcPr>
            <w:tcW w:type="dxa" w:w="1625"/>
          </w:tcPr>
          <w:p>
            <w:r>
              <w:rPr>
                <w:rFonts w:ascii="Arial" w:hAnsi="Arial"/>
                <w:sz w:val="19"/>
              </w:rPr>
              <w:t>SGD</w:t>
            </w:r>
          </w:p>
        </w:tc>
        <w:tc>
          <w:tcPr>
            <w:tcW w:type="dxa" w:w="1625"/>
          </w:tcPr>
          <w:p>
            <w:r>
              <w:rPr>
                <w:rFonts w:ascii="Arial" w:hAnsi="Arial"/>
                <w:sz w:val="19"/>
              </w:rPr>
              <w:t>Asia/Singapore</w:t>
            </w:r>
          </w:p>
        </w:tc>
      </w:tr>
    </w:tbl>
    <w:p>
      <w:pPr>
        <w:pStyle w:val="Heading2"/>
      </w:pPr>
      <w:r>
        <w:t>Detailed numbered procedure</w:t>
      </w:r>
    </w:p>
    <w:p>
      <w:r>
        <w:t>1. Download or copy the complete activity-04-tracking-contract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output/normalisation-map.csv with raw_value,canonical_value,reason. Map Instagram to instagram,paid social to paid_social and Bottle Launch to bottle_launch.</w:t>
      </w:r>
    </w:p>
    <w:p>
      <w:r>
        <w:t>5. Build campaign-date-channel composite keys in a spreadsheet. Count duplicate keys before and after correction; never deduplicate solely by display name. Preserve raw columns beside normalised columns.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shared identifier connects platform exports without treating channel labels as reliable keys. Normalisation maps display values into a controlled vocabulary while preserving raw evidence. Reject any proposed send, publication, credential change or live account action.</w:t>
      </w:r>
    </w:p>
    <w:p>
      <w:r>
        <w:t>9. Copy Prompt 2 and request tracking-contract.csv in output/. Use the exact fields campaign_id, utm_source, utm_medium, utm_campaign, currency, timezone where applicable. Preserve raw values and distinguish course contract fields from vendor schemas.</w:t>
      </w:r>
    </w:p>
    <w:p>
      <w:r>
        <w:t>10. Independently check the worked example: 2 duplicates / 20 rows × 100 = 10%; campaign-date-channel grain must be unique. Use a spreadsheet or hand calculation. Record observed values alongside expected values in output/test-evidence.csv.</w:t>
      </w:r>
    </w:p>
    <w:p>
      <w:r>
        <w:t>11. Inject or inspect the deliberate failure: “Instagram” and “instagram” split the same source into two reporting categories. Use Prompt 3 to isolate a minimal failing row or source claim. Do not permit silent corrections to the raw source.</w:t>
      </w:r>
    </w:p>
    <w:p>
      <w:r>
        <w:t>12. Apply the bounded recovery: Apply a documented lowercase mapping, preserve raw values, then retest category and key counts.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 mapping table for new channels rather than changing historical campaign keys.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Standardise UTM and campaign identifiers across paid social, search and email exports.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tracking-contract.csv. Follow this field contract: campaign_id, utm_source, utm_medium, utm_campaign, currency, timezone. Apply this mechanism: A shared identifier connects platform exports without treating channel labels as reliable keys. Normalisation maps display values into a controlled vocabulary while preserving raw evidence. Show source provenance and calculations, including Duplicate key rate = duplicate primary-key rows / total rows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“Instagram” and “instagram” split the same source into two reporting categories. Preserve raw input. Isolate the failing rule and cite the affected row/file. Propose Apply a documented lowercase mapping, preserve raw values, then retest category and key counts. Show before/after evidence and independently check 2 duplicates / 20 rows × 100 = 10%; campaign-date-channel grain must be unique..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Normalised UTM fields use the approved taxonomy. Raw values remain available for audit. No duplicate campaign-date-channel key survives the accepted output. Propose Add a mapping table for new channels rather than changing historical campaign keys.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Duplicate key rate = duplicate primary-key rows / total rows × 100</w:t>
      </w:r>
    </w:p>
    <w:p>
      <w:r>
        <w:t>2 duplicates / 20 rows × 100 = 10%; campaign-date-channel grain must be unique.</w:t>
      </w:r>
    </w:p>
    <w:p>
      <w:pPr>
        <w:pStyle w:val="Heading2"/>
      </w:pPr>
      <w:r>
        <w:t>Acceptance and troubleshooting</w:t>
      </w:r>
    </w:p>
    <w:p>
      <w:r>
        <w:t>Acceptance check: Normalised UTM fields use the approved taxonomy.</w:t>
      </w:r>
    </w:p>
    <w:p>
      <w:r>
        <w:t>Acceptance check: Raw values remain available for audit.</w:t>
      </w:r>
    </w:p>
    <w:p>
      <w:r>
        <w:t>Acceptance check: No duplicate campaign-date-channel key survives the accepted output.</w:t>
      </w:r>
    </w:p>
    <w:p>
      <w:r>
        <w:t>Failure: “Instagram” and “instagram” split the same source into two reporting categories.</w:t>
      </w:r>
    </w:p>
    <w:p>
      <w:r>
        <w:t>Recovery: Apply a documented lowercase mapping, preserve raw values, then retest category and key counts.</w:t>
      </w:r>
    </w:p>
    <w:p>
      <w:r>
        <w:t>Change proposal: Add a mapping table for new channels rather than changing historical campaign keys.</w:t>
      </w:r>
    </w:p>
    <w:p>
      <w:r>
        <w:br w:type="page"/>
      </w:r>
    </w:p>
    <w:p>
      <w:pPr>
        <w:pStyle w:val="Heading1"/>
      </w:pPr>
      <w:r>
        <w:t>Activity 05 — Reusable marketing Skill contract</w:t>
      </w:r>
    </w:p>
    <w:p>
      <w:r>
        <w:t>Time 35 minutes | LO1 | PPT slides 62–75</w:t>
      </w:r>
    </w:p>
    <w:p>
      <w:pPr>
        <w:pStyle w:val="Heading2"/>
      </w:pPr>
      <w:r>
        <w:t>Goal</w:t>
      </w:r>
    </w:p>
    <w:p>
      <w:r>
        <w:t>Author a portable campaign-analysis Skill package with a SKILL.md and reference files, then validate its instructions against fixtures.</w:t>
      </w:r>
    </w:p>
    <w:p>
      <w:r>
        <w:drawing>
          <wp:inline xmlns:a="http://schemas.openxmlformats.org/drawingml/2006/main" xmlns:pic="http://schemas.openxmlformats.org/drawingml/2006/picture">
            <wp:extent cx="6126480" cy="1102766"/>
            <wp:docPr id="6" name="Picture 6"/>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6126480" cy="1102766"/>
                    </a:xfrm>
                    <a:prstGeom prst="rect"/>
                  </pic:spPr>
                </pic:pic>
              </a:graphicData>
            </a:graphic>
          </wp:inline>
        </w:drawing>
      </w:r>
    </w:p>
    <w:p>
      <w:pPr>
        <w:pStyle w:val="Heading2"/>
      </w:pPr>
      <w:r>
        <w:t>Mechanism and input contract</w:t>
      </w:r>
    </w:p>
    <w:p>
      <w:r>
        <w:t>A Skill is a directory of instructions and optional resources. Its name and description support discovery; its detailed instructions encode a repeatable marketing procedure.</w:t>
      </w:r>
    </w:p>
    <w:p>
      <w:r>
        <w:t>The supplied package is a learner-authored portable example. Cowork packaging and import controls may differ by enabled product surface; use current official instructions and validate the actual available workflow.</w:t>
      </w:r>
    </w:p>
    <w:p>
      <w:r>
        <w:t>Fields: test_id, fixture, rule, expected, observed, result</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test_id</w:t>
            </w:r>
          </w:p>
        </w:tc>
        <w:tc>
          <w:tcPr>
            <w:tcW w:type="dxa" w:w="1625"/>
          </w:tcPr>
          <w:p>
            <w:r>
              <w:rPr>
                <w:rFonts w:ascii="Arial" w:hAnsi="Arial"/>
                <w:sz w:val="19"/>
              </w:rPr>
              <w:t>fixture</w:t>
            </w:r>
          </w:p>
        </w:tc>
        <w:tc>
          <w:tcPr>
            <w:tcW w:type="dxa" w:w="1625"/>
          </w:tcPr>
          <w:p>
            <w:r>
              <w:rPr>
                <w:rFonts w:ascii="Arial" w:hAnsi="Arial"/>
                <w:sz w:val="19"/>
              </w:rPr>
              <w:t>rule</w:t>
            </w:r>
          </w:p>
        </w:tc>
        <w:tc>
          <w:tcPr>
            <w:tcW w:type="dxa" w:w="1625"/>
          </w:tcPr>
          <w:p>
            <w:r>
              <w:rPr>
                <w:rFonts w:ascii="Arial" w:hAnsi="Arial"/>
                <w:sz w:val="19"/>
              </w:rPr>
              <w:t>expected</w:t>
            </w:r>
          </w:p>
        </w:tc>
        <w:tc>
          <w:tcPr>
            <w:tcW w:type="dxa" w:w="1625"/>
          </w:tcPr>
          <w:p>
            <w:r>
              <w:rPr>
                <w:rFonts w:ascii="Arial" w:hAnsi="Arial"/>
                <w:sz w:val="19"/>
              </w:rPr>
              <w:t>observed</w:t>
            </w:r>
          </w:p>
        </w:tc>
        <w:tc>
          <w:tcPr>
            <w:tcW w:type="dxa" w:w="1625"/>
          </w:tcPr>
          <w:p>
            <w:r>
              <w:rPr>
                <w:rFonts w:ascii="Arial" w:hAnsi="Arial"/>
                <w:sz w:val="19"/>
              </w:rPr>
              <w:t>result</w:t>
            </w:r>
          </w:p>
        </w:tc>
      </w:tr>
      <w:tr>
        <w:trPr>
          <w:cantSplit/>
        </w:trPr>
        <w:tc>
          <w:tcPr>
            <w:tcW w:type="dxa" w:w="1625"/>
          </w:tcPr>
          <w:p>
            <w:r>
              <w:rPr>
                <w:rFonts w:ascii="Arial" w:hAnsi="Arial"/>
                <w:sz w:val="19"/>
              </w:rPr>
              <w:t>S01</w:t>
            </w:r>
          </w:p>
        </w:tc>
        <w:tc>
          <w:tcPr>
            <w:tcW w:type="dxa" w:w="1625"/>
          </w:tcPr>
          <w:p>
            <w:r>
              <w:rPr>
                <w:rFonts w:ascii="Arial" w:hAnsi="Arial"/>
                <w:sz w:val="19"/>
              </w:rPr>
              <w:t>Missing spend</w:t>
            </w:r>
          </w:p>
        </w:tc>
        <w:tc>
          <w:tcPr>
            <w:tcW w:type="dxa" w:w="1625"/>
          </w:tcPr>
          <w:p>
            <w:r>
              <w:rPr>
                <w:rFonts w:ascii="Arial" w:hAnsi="Arial"/>
                <w:sz w:val="19"/>
              </w:rPr>
              <w:t>Do not invent</w:t>
            </w:r>
          </w:p>
        </w:tc>
        <w:tc>
          <w:tcPr>
            <w:tcW w:type="dxa" w:w="1625"/>
          </w:tcPr>
          <w:p>
            <w:r>
              <w:rPr>
                <w:rFonts w:ascii="Arial" w:hAnsi="Arial"/>
                <w:sz w:val="19"/>
              </w:rPr>
              <w:t>Flag missing</w:t>
            </w:r>
          </w:p>
        </w:tc>
        <w:tc>
          <w:tcPr>
            <w:tcW w:type="dxa" w:w="1625"/>
          </w:tcPr>
          <w:p>
            <w:r>
              <w:rPr>
                <w:rFonts w:ascii="Arial" w:hAnsi="Arial"/>
                <w:sz w:val="19"/>
              </w:rPr>
              <w:t>Flagged</w:t>
            </w:r>
          </w:p>
        </w:tc>
        <w:tc>
          <w:tcPr>
            <w:tcW w:type="dxa" w:w="1625"/>
          </w:tcPr>
          <w:p>
            <w:r>
              <w:rPr>
                <w:rFonts w:ascii="Arial" w:hAnsi="Arial"/>
                <w:sz w:val="19"/>
              </w:rPr>
              <w:t>Pass</w:t>
            </w:r>
          </w:p>
        </w:tc>
      </w:tr>
      <w:tr>
        <w:trPr>
          <w:cantSplit/>
        </w:trPr>
        <w:tc>
          <w:tcPr>
            <w:tcW w:type="dxa" w:w="1625"/>
          </w:tcPr>
          <w:p>
            <w:r>
              <w:rPr>
                <w:rFonts w:ascii="Arial" w:hAnsi="Arial"/>
                <w:sz w:val="19"/>
              </w:rPr>
              <w:t>S02</w:t>
            </w:r>
          </w:p>
        </w:tc>
        <w:tc>
          <w:tcPr>
            <w:tcW w:type="dxa" w:w="1625"/>
          </w:tcPr>
          <w:p>
            <w:r>
              <w:rPr>
                <w:rFonts w:ascii="Arial" w:hAnsi="Arial"/>
                <w:sz w:val="19"/>
              </w:rPr>
              <w:t>Zero conversions</w:t>
            </w:r>
          </w:p>
        </w:tc>
        <w:tc>
          <w:tcPr>
            <w:tcW w:type="dxa" w:w="1625"/>
          </w:tcPr>
          <w:p>
            <w:r>
              <w:rPr>
                <w:rFonts w:ascii="Arial" w:hAnsi="Arial"/>
                <w:sz w:val="19"/>
              </w:rPr>
              <w:t>CPA undefined</w:t>
            </w:r>
          </w:p>
        </w:tc>
        <w:tc>
          <w:tcPr>
            <w:tcW w:type="dxa" w:w="1625"/>
          </w:tcPr>
          <w:p>
            <w:r>
              <w:rPr>
                <w:rFonts w:ascii="Arial" w:hAnsi="Arial"/>
                <w:sz w:val="19"/>
              </w:rPr>
              <w:t>N/A</w:t>
            </w:r>
          </w:p>
        </w:tc>
        <w:tc>
          <w:tcPr>
            <w:tcW w:type="dxa" w:w="1625"/>
          </w:tcPr>
          <w:p>
            <w:r>
              <w:rPr>
                <w:rFonts w:ascii="Arial" w:hAnsi="Arial"/>
                <w:sz w:val="19"/>
              </w:rPr>
              <w:t>N/A</w:t>
            </w:r>
          </w:p>
        </w:tc>
        <w:tc>
          <w:tcPr>
            <w:tcW w:type="dxa" w:w="1625"/>
          </w:tcPr>
          <w:p>
            <w:r>
              <w:rPr>
                <w:rFonts w:ascii="Arial" w:hAnsi="Arial"/>
                <w:sz w:val="19"/>
              </w:rPr>
              <w:t>Pass</w:t>
            </w:r>
          </w:p>
        </w:tc>
      </w:tr>
      <w:tr>
        <w:trPr>
          <w:cantSplit/>
        </w:trPr>
        <w:tc>
          <w:tcPr>
            <w:tcW w:type="dxa" w:w="1625"/>
          </w:tcPr>
          <w:p>
            <w:r>
              <w:rPr>
                <w:rFonts w:ascii="Arial" w:hAnsi="Arial"/>
                <w:sz w:val="19"/>
              </w:rPr>
              <w:t>S03</w:t>
            </w:r>
          </w:p>
        </w:tc>
        <w:tc>
          <w:tcPr>
            <w:tcW w:type="dxa" w:w="1625"/>
          </w:tcPr>
          <w:p>
            <w:r>
              <w:rPr>
                <w:rFonts w:ascii="Arial" w:hAnsi="Arial"/>
                <w:sz w:val="19"/>
              </w:rPr>
              <w:t>USD input</w:t>
            </w:r>
          </w:p>
        </w:tc>
        <w:tc>
          <w:tcPr>
            <w:tcW w:type="dxa" w:w="1625"/>
          </w:tcPr>
          <w:p>
            <w:r>
              <w:rPr>
                <w:rFonts w:ascii="Arial" w:hAnsi="Arial"/>
                <w:sz w:val="19"/>
              </w:rPr>
              <w:t>SGD only</w:t>
            </w:r>
          </w:p>
        </w:tc>
        <w:tc>
          <w:tcPr>
            <w:tcW w:type="dxa" w:w="1625"/>
          </w:tcPr>
          <w:p>
            <w:r>
              <w:rPr>
                <w:rFonts w:ascii="Arial" w:hAnsi="Arial"/>
                <w:sz w:val="19"/>
              </w:rPr>
              <w:t>Stop</w:t>
            </w:r>
          </w:p>
        </w:tc>
        <w:tc>
          <w:tcPr>
            <w:tcW w:type="dxa" w:w="1625"/>
          </w:tcPr>
          <w:p>
            <w:r>
              <w:rPr>
                <w:rFonts w:ascii="Arial" w:hAnsi="Arial"/>
                <w:sz w:val="19"/>
              </w:rPr>
              <w:t>Stopped</w:t>
            </w:r>
          </w:p>
        </w:tc>
        <w:tc>
          <w:tcPr>
            <w:tcW w:type="dxa" w:w="1625"/>
          </w:tcPr>
          <w:p>
            <w:r>
              <w:rPr>
                <w:rFonts w:ascii="Arial" w:hAnsi="Arial"/>
                <w:sz w:val="19"/>
              </w:rPr>
              <w:t>Pass</w:t>
            </w:r>
          </w:p>
        </w:tc>
      </w:tr>
      <w:tr>
        <w:trPr>
          <w:cantSplit/>
        </w:trPr>
        <w:tc>
          <w:tcPr>
            <w:tcW w:type="dxa" w:w="1625"/>
          </w:tcPr>
          <w:p>
            <w:r>
              <w:rPr>
                <w:rFonts w:ascii="Arial" w:hAnsi="Arial"/>
                <w:sz w:val="19"/>
              </w:rPr>
              <w:t>S04</w:t>
            </w:r>
          </w:p>
        </w:tc>
        <w:tc>
          <w:tcPr>
            <w:tcW w:type="dxa" w:w="1625"/>
          </w:tcPr>
          <w:p>
            <w:r>
              <w:rPr>
                <w:rFonts w:ascii="Arial" w:hAnsi="Arial"/>
                <w:sz w:val="19"/>
              </w:rPr>
              <w:t>No claim source</w:t>
            </w:r>
          </w:p>
        </w:tc>
        <w:tc>
          <w:tcPr>
            <w:tcW w:type="dxa" w:w="1625"/>
          </w:tcPr>
          <w:p>
            <w:r>
              <w:rPr>
                <w:rFonts w:ascii="Arial" w:hAnsi="Arial"/>
                <w:sz w:val="19"/>
              </w:rPr>
              <w:t>Ground every claim</w:t>
            </w:r>
          </w:p>
        </w:tc>
        <w:tc>
          <w:tcPr>
            <w:tcW w:type="dxa" w:w="1625"/>
          </w:tcPr>
          <w:p>
            <w:r>
              <w:rPr>
                <w:rFonts w:ascii="Arial" w:hAnsi="Arial"/>
                <w:sz w:val="19"/>
              </w:rPr>
              <w:t>Reject claim</w:t>
            </w:r>
          </w:p>
        </w:tc>
        <w:tc>
          <w:tcPr>
            <w:tcW w:type="dxa" w:w="1625"/>
          </w:tcPr>
          <w:p>
            <w:r>
              <w:rPr>
                <w:rFonts w:ascii="Arial" w:hAnsi="Arial"/>
                <w:sz w:val="19"/>
              </w:rPr>
              <w:t>Rejected</w:t>
            </w:r>
          </w:p>
        </w:tc>
        <w:tc>
          <w:tcPr>
            <w:tcW w:type="dxa" w:w="1625"/>
          </w:tcPr>
          <w:p>
            <w:r>
              <w:rPr>
                <w:rFonts w:ascii="Arial" w:hAnsi="Arial"/>
                <w:sz w:val="19"/>
              </w:rPr>
              <w:t>Pass</w:t>
            </w:r>
          </w:p>
        </w:tc>
      </w:tr>
    </w:tbl>
    <w:p>
      <w:pPr>
        <w:pStyle w:val="Heading2"/>
      </w:pPr>
      <w:r>
        <w:t>Detailed numbered procedure</w:t>
      </w:r>
    </w:p>
    <w:p>
      <w:r>
        <w:t>1. Download or copy the complete activity-05-marketing-skill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skills/campaign-analysis/SKILL.md. Confirm YAML opening and closing---lines and nonempty name/description. Inspect every reference for credentials or changing facts.</w:t>
      </w:r>
    </w:p>
    <w:p>
      <w:r>
        <w:t>5. Run the four supplied S01–S04fixtures manually against the instruction contract. Missing spend must be flagged;zero conversions yield N/A;USD blocks SGD-only analysis;unsupported claims are rejected. Run python3 -m zipfile -c campaign-analysis.zip skills/campaign-analysis from this activity folder;inspect ZIP contains campaign-analysis/SKILL.md and references/. Use Customize &gt; Skills &gt; + &gt; + Create skill &gt; upload if enabled. If admin disables import,attach instructions as a labelled fallback;do not claim installed execution.</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Skill is a directory of instructions and optional resources. Its name and description support discovery; its detailed instructions encode a repeatable marketing procedure. Reject any proposed send, publication, credential change or live account action.</w:t>
      </w:r>
    </w:p>
    <w:p>
      <w:r>
        <w:t>9. Copy Prompt 2 and author skills/campaign-analysis/SKILL.md with YAML name and description metadata plus instructions for inputs,outputs,rules and references. Record test_id,fixture,rule,expected,observed,result in a separate fixture-evidence.csv;these are not Skill frontmatter fields.</w:t>
      </w:r>
    </w:p>
    <w:p>
      <w:r>
        <w:t>10. Independently check the worked example: 4 passes / 4 fixtures = 100%; this tests the package contract, not vendor execution availability. Use a spreadsheet or hand calculation. Record observed values alongside expected values in output/test-evidence.csv.</w:t>
      </w:r>
    </w:p>
    <w:p>
      <w:r>
        <w:t>11. Inject or inspect the deliberate failure: A reused Skill embeds last month’s price in its instructions and ignores the current source file. Use Prompt 3 to isolate a minimal failing row or source claim. Do not permit silent corrections to the raw source.</w:t>
      </w:r>
    </w:p>
    <w:p>
      <w:r>
        <w:t>12. Apply the bounded recovery: Move changeable facts into reference inputs and require the Skill to read the current approved ledger. Save a new correction copy, record what changed and rerun the affected checks.</w:t>
      </w:r>
    </w:p>
    <w:p>
      <w:r>
        <w:t>13. Complete each acceptance check below and record pass/fail, filename, rule version and date. Keep failed evidence rather than deleting it.</w:t>
      </w:r>
    </w:p>
    <w:p>
      <w:r>
        <w:t>14. Write output/change-proposal.md: Bump the Skill version when metric logic changes and rerun all fixtures.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Author a portable campaign-analysis Skill package with a SKILL.md and reference files, then validate its instructions against fixtures.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Author skills/campaign-analysis/SKILL.md with valid YAML frontmatter containing name and description. Write task instructions specifying inputs,outputs,metric rules,missing-data handling,source grounding and read-only approval boundaries. Put current facts in references/. Write fixture-evidence.csv separately using test_id,fixture,rule,expected,observed,result;these fields are not SKILL.md frontmatter. Validate all four actual input rows in input/skill-fixtures.csv. Output a draft Skill package and independent test evidence.</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reused Skill embeds last month’s price in its instructions and ignores the current source file. Preserve raw input. Isolate the failing rule and cite the affected row/file. Propose Move changeable facts into reference inputs and require the Skill to read the current approved ledger. Show before/after evidence and independently check 4 passes / 4 fixtures = 100%; this tests the package contract, not vendor execution availability..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SKILL.md has name and description metadata. Rules declare input/output contracts, missing-data handling and approval boundaries. Four fixtures pass before the Skill is offered for reuse. Propose Bump the Skill version when metric logic changes and rerun all fixtures.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Regression pass rate = passed fixtures / executed fixtures × 100</w:t>
      </w:r>
    </w:p>
    <w:p>
      <w:r>
        <w:t>4 passes / 4 fixtures = 100%; this tests the package contract, not vendor execution availability.</w:t>
      </w:r>
    </w:p>
    <w:p>
      <w:pPr>
        <w:pStyle w:val="Heading2"/>
      </w:pPr>
      <w:r>
        <w:t>Acceptance and troubleshooting</w:t>
      </w:r>
    </w:p>
    <w:p>
      <w:r>
        <w:t>Acceptance check: SKILL.md has name and description metadata.</w:t>
      </w:r>
    </w:p>
    <w:p>
      <w:r>
        <w:t>Acceptance check: Rules declare input/output contracts, missing-data handling and approval boundaries.</w:t>
      </w:r>
    </w:p>
    <w:p>
      <w:r>
        <w:t>Acceptance check: Four fixtures pass before the Skill is offered for reuse.</w:t>
      </w:r>
    </w:p>
    <w:p>
      <w:r>
        <w:t>Failure: A reused Skill embeds last month’s price in its instructions and ignores the current source file.</w:t>
      </w:r>
    </w:p>
    <w:p>
      <w:r>
        <w:t>Recovery: Move changeable facts into reference inputs and require the Skill to read the current approved ledger.</w:t>
      </w:r>
    </w:p>
    <w:p>
      <w:r>
        <w:t>Change proposal: Bump the Skill version when metric logic changes and rerun all fixtures.</w:t>
      </w:r>
    </w:p>
    <w:p>
      <w:pPr>
        <w:pStyle w:val="Heading2"/>
      </w:pPr>
      <w:r>
        <w:t>Package and optional installation</w:t>
      </w:r>
    </w:p>
    <w:p>
      <w:r>
        <w:t>The supplied skills/campaign-analysis/SKILL.md has valid YAML frontmatter and a references/ folder. Inspect it before use. Package the Skill directory as a ZIP while retaining SKILL.md and references/ under the Skill folder. Use Customize &gt; Skills &gt; + &gt; + Create skill and upload the ZIP if available in your account. Administrator settings can disable create/upload. Follow the current official docs if the controls differ. If that path is unavailable,attach the files as an explicit instruction/reference exercise and label the result as fallback rather than installed-Skill execution.</w:t>
      </w:r>
    </w:p>
    <w:p>
      <w:r>
        <w:t>Optional developer counterpart: in an authorised Claude Code project copy the Skill folder to .claude/skills/campaign-analysis/. The official Claude Code documentation describes project Skills at .claude/skills/&lt;skill-name&gt;/SKILL.md. Invoke /campaign-analysis only after inspecting the instructions and checking the current supported command. Keep credentials outside this package.</w:t>
      </w:r>
    </w:p>
    <w:p>
      <w:r>
        <w:t>Example local packaging command (optional developer terminal): python3 -m zipfile -c campaign-analysis.zip skills/campaign-analysis. Inspect the ZIP contents before upload; do not include .env,API keys or private source references.</w:t>
      </w:r>
    </w:p>
    <w:p>
      <w:r>
        <w:br w:type="page"/>
      </w:r>
    </w:p>
    <w:p>
      <w:pPr>
        <w:pStyle w:val="Heading1"/>
      </w:pPr>
      <w:r>
        <w:t>Activity 06 — Paid campaign metric reconciliation</w:t>
      </w:r>
    </w:p>
    <w:p>
      <w:r>
        <w:t>Time 35 minutes | LO2 | PPT slides 76–89</w:t>
      </w:r>
    </w:p>
    <w:p>
      <w:pPr>
        <w:pStyle w:val="Heading2"/>
      </w:pPr>
      <w:r>
        <w:t>Goal</w:t>
      </w:r>
    </w:p>
    <w:p>
      <w:r>
        <w:t>Reconcile spend, clicks, orders and revenue before comparing channels and recommending budget changes.</w:t>
      </w:r>
    </w:p>
    <w:p>
      <w:r>
        <w:drawing>
          <wp:inline xmlns:a="http://schemas.openxmlformats.org/drawingml/2006/main" xmlns:pic="http://schemas.openxmlformats.org/drawingml/2006/picture">
            <wp:extent cx="6126480" cy="1102766"/>
            <wp:docPr id="7" name="Picture 7"/>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6126480" cy="1102766"/>
                    </a:xfrm>
                    <a:prstGeom prst="rect"/>
                  </pic:spPr>
                </pic:pic>
              </a:graphicData>
            </a:graphic>
          </wp:inline>
        </w:drawing>
      </w:r>
    </w:p>
    <w:p>
      <w:pPr>
        <w:pStyle w:val="Heading2"/>
      </w:pPr>
      <w:r>
        <w:t>Mechanism and input contract</w:t>
      </w:r>
    </w:p>
    <w:p>
      <w:r>
        <w:t>Aggregation occurs at a declared grain; ratios are recomputed from summed numerators and denominators. Attribution is a reporting model and does not prove causal lift.</w:t>
      </w:r>
    </w:p>
    <w:p>
      <w:r>
        <w:t>Check attribution window, reporting period, timezone and whether revenue includes refunds or tax. Different platform definitions can produce compatible file formats but incompatible business metrics.</w:t>
      </w:r>
    </w:p>
    <w:p>
      <w:r>
        <w:t>Fields: channel, spend_sgd, clicks, orders, revenue_sgd, roas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channel</w:t>
            </w:r>
          </w:p>
        </w:tc>
        <w:tc>
          <w:tcPr>
            <w:tcW w:type="dxa" w:w="1625"/>
          </w:tcPr>
          <w:p>
            <w:r>
              <w:rPr>
                <w:rFonts w:ascii="Arial" w:hAnsi="Arial"/>
                <w:sz w:val="19"/>
              </w:rPr>
              <w:t>spend_sgd</w:t>
            </w:r>
          </w:p>
        </w:tc>
        <w:tc>
          <w:tcPr>
            <w:tcW w:type="dxa" w:w="1625"/>
          </w:tcPr>
          <w:p>
            <w:r>
              <w:rPr>
                <w:rFonts w:ascii="Arial" w:hAnsi="Arial"/>
                <w:sz w:val="19"/>
              </w:rPr>
              <w:t>clicks</w:t>
            </w:r>
          </w:p>
        </w:tc>
        <w:tc>
          <w:tcPr>
            <w:tcW w:type="dxa" w:w="1625"/>
          </w:tcPr>
          <w:p>
            <w:r>
              <w:rPr>
                <w:rFonts w:ascii="Arial" w:hAnsi="Arial"/>
                <w:sz w:val="19"/>
              </w:rPr>
              <w:t>orders</w:t>
            </w:r>
          </w:p>
        </w:tc>
        <w:tc>
          <w:tcPr>
            <w:tcW w:type="dxa" w:w="1625"/>
          </w:tcPr>
          <w:p>
            <w:r>
              <w:rPr>
                <w:rFonts w:ascii="Arial" w:hAnsi="Arial"/>
                <w:sz w:val="19"/>
              </w:rPr>
              <w:t>revenue_sgd</w:t>
            </w:r>
          </w:p>
        </w:tc>
        <w:tc>
          <w:tcPr>
            <w:tcW w:type="dxa" w:w="1625"/>
          </w:tcPr>
          <w:p>
            <w:r>
              <w:rPr>
                <w:rFonts w:ascii="Arial" w:hAnsi="Arial"/>
                <w:sz w:val="19"/>
              </w:rPr>
              <w:t>roas</w:t>
            </w:r>
          </w:p>
        </w:tc>
      </w:tr>
      <w:tr>
        <w:trPr>
          <w:cantSplit/>
        </w:trPr>
        <w:tc>
          <w:tcPr>
            <w:tcW w:type="dxa" w:w="1625"/>
          </w:tcPr>
          <w:p>
            <w:r>
              <w:rPr>
                <w:rFonts w:ascii="Arial" w:hAnsi="Arial"/>
                <w:sz w:val="19"/>
              </w:rPr>
              <w:t>Search</w:t>
            </w:r>
          </w:p>
        </w:tc>
        <w:tc>
          <w:tcPr>
            <w:tcW w:type="dxa" w:w="1625"/>
          </w:tcPr>
          <w:p>
            <w:r>
              <w:rPr>
                <w:rFonts w:ascii="Arial" w:hAnsi="Arial"/>
                <w:sz w:val="19"/>
              </w:rPr>
              <w:t>1200</w:t>
            </w:r>
          </w:p>
        </w:tc>
        <w:tc>
          <w:tcPr>
            <w:tcW w:type="dxa" w:w="1625"/>
          </w:tcPr>
          <w:p>
            <w:r>
              <w:rPr>
                <w:rFonts w:ascii="Arial" w:hAnsi="Arial"/>
                <w:sz w:val="19"/>
              </w:rPr>
              <w:t>800</w:t>
            </w:r>
          </w:p>
        </w:tc>
        <w:tc>
          <w:tcPr>
            <w:tcW w:type="dxa" w:w="1625"/>
          </w:tcPr>
          <w:p>
            <w:r>
              <w:rPr>
                <w:rFonts w:ascii="Arial" w:hAnsi="Arial"/>
                <w:sz w:val="19"/>
              </w:rPr>
              <w:t>40</w:t>
            </w:r>
          </w:p>
        </w:tc>
        <w:tc>
          <w:tcPr>
            <w:tcW w:type="dxa" w:w="1625"/>
          </w:tcPr>
          <w:p>
            <w:r>
              <w:rPr>
                <w:rFonts w:ascii="Arial" w:hAnsi="Arial"/>
                <w:sz w:val="19"/>
              </w:rPr>
              <w:t>2400</w:t>
            </w:r>
          </w:p>
        </w:tc>
        <w:tc>
          <w:tcPr>
            <w:tcW w:type="dxa" w:w="1625"/>
          </w:tcPr>
          <w:p>
            <w:r>
              <w:rPr>
                <w:rFonts w:ascii="Arial" w:hAnsi="Arial"/>
                <w:sz w:val="19"/>
              </w:rPr>
              <w:t>2.0</w:t>
            </w:r>
          </w:p>
        </w:tc>
      </w:tr>
      <w:tr>
        <w:trPr>
          <w:cantSplit/>
        </w:trPr>
        <w:tc>
          <w:tcPr>
            <w:tcW w:type="dxa" w:w="1625"/>
          </w:tcPr>
          <w:p>
            <w:r>
              <w:rPr>
                <w:rFonts w:ascii="Arial" w:hAnsi="Arial"/>
                <w:sz w:val="19"/>
              </w:rPr>
              <w:t>Social</w:t>
            </w:r>
          </w:p>
        </w:tc>
        <w:tc>
          <w:tcPr>
            <w:tcW w:type="dxa" w:w="1625"/>
          </w:tcPr>
          <w:p>
            <w:r>
              <w:rPr>
                <w:rFonts w:ascii="Arial" w:hAnsi="Arial"/>
                <w:sz w:val="19"/>
              </w:rPr>
              <w:t>900</w:t>
            </w:r>
          </w:p>
        </w:tc>
        <w:tc>
          <w:tcPr>
            <w:tcW w:type="dxa" w:w="1625"/>
          </w:tcPr>
          <w:p>
            <w:r>
              <w:rPr>
                <w:rFonts w:ascii="Arial" w:hAnsi="Arial"/>
                <w:sz w:val="19"/>
              </w:rPr>
              <w:t>600</w:t>
            </w:r>
          </w:p>
        </w:tc>
        <w:tc>
          <w:tcPr>
            <w:tcW w:type="dxa" w:w="1625"/>
          </w:tcPr>
          <w:p>
            <w:r>
              <w:rPr>
                <w:rFonts w:ascii="Arial" w:hAnsi="Arial"/>
                <w:sz w:val="19"/>
              </w:rPr>
              <w:t>20</w:t>
            </w:r>
          </w:p>
        </w:tc>
        <w:tc>
          <w:tcPr>
            <w:tcW w:type="dxa" w:w="1625"/>
          </w:tcPr>
          <w:p>
            <w:r>
              <w:rPr>
                <w:rFonts w:ascii="Arial" w:hAnsi="Arial"/>
                <w:sz w:val="19"/>
              </w:rPr>
              <w:t>1200</w:t>
            </w:r>
          </w:p>
        </w:tc>
        <w:tc>
          <w:tcPr>
            <w:tcW w:type="dxa" w:w="1625"/>
          </w:tcPr>
          <w:p>
            <w:r>
              <w:rPr>
                <w:rFonts w:ascii="Arial" w:hAnsi="Arial"/>
                <w:sz w:val="19"/>
              </w:rPr>
              <w:t>1.33</w:t>
            </w:r>
          </w:p>
        </w:tc>
      </w:tr>
      <w:tr>
        <w:trPr>
          <w:cantSplit/>
        </w:trPr>
        <w:tc>
          <w:tcPr>
            <w:tcW w:type="dxa" w:w="1625"/>
          </w:tcPr>
          <w:p>
            <w:r>
              <w:rPr>
                <w:rFonts w:ascii="Arial" w:hAnsi="Arial"/>
                <w:sz w:val="19"/>
              </w:rPr>
              <w:t>Email</w:t>
            </w:r>
          </w:p>
        </w:tc>
        <w:tc>
          <w:tcPr>
            <w:tcW w:type="dxa" w:w="1625"/>
          </w:tcPr>
          <w:p>
            <w:r>
              <w:rPr>
                <w:rFonts w:ascii="Arial" w:hAnsi="Arial"/>
                <w:sz w:val="19"/>
              </w:rPr>
              <w:t>150</w:t>
            </w:r>
          </w:p>
        </w:tc>
        <w:tc>
          <w:tcPr>
            <w:tcW w:type="dxa" w:w="1625"/>
          </w:tcPr>
          <w:p>
            <w:r>
              <w:rPr>
                <w:rFonts w:ascii="Arial" w:hAnsi="Arial"/>
                <w:sz w:val="19"/>
              </w:rPr>
              <w:t>500</w:t>
            </w:r>
          </w:p>
        </w:tc>
        <w:tc>
          <w:tcPr>
            <w:tcW w:type="dxa" w:w="1625"/>
          </w:tcPr>
          <w:p>
            <w:r>
              <w:rPr>
                <w:rFonts w:ascii="Arial" w:hAnsi="Arial"/>
                <w:sz w:val="19"/>
              </w:rPr>
              <w:t>30</w:t>
            </w:r>
          </w:p>
        </w:tc>
        <w:tc>
          <w:tcPr>
            <w:tcW w:type="dxa" w:w="1625"/>
          </w:tcPr>
          <w:p>
            <w:r>
              <w:rPr>
                <w:rFonts w:ascii="Arial" w:hAnsi="Arial"/>
                <w:sz w:val="19"/>
              </w:rPr>
              <w:t>1800</w:t>
            </w:r>
          </w:p>
        </w:tc>
        <w:tc>
          <w:tcPr>
            <w:tcW w:type="dxa" w:w="1625"/>
          </w:tcPr>
          <w:p>
            <w:r>
              <w:rPr>
                <w:rFonts w:ascii="Arial" w:hAnsi="Arial"/>
                <w:sz w:val="19"/>
              </w:rPr>
              <w:t>12.0</w:t>
            </w:r>
          </w:p>
        </w:tc>
      </w:tr>
      <w:tr>
        <w:trPr>
          <w:cantSplit/>
        </w:trPr>
        <w:tc>
          <w:tcPr>
            <w:tcW w:type="dxa" w:w="1625"/>
          </w:tcPr>
          <w:p>
            <w:r>
              <w:rPr>
                <w:rFonts w:ascii="Arial" w:hAnsi="Arial"/>
                <w:sz w:val="19"/>
              </w:rPr>
              <w:t>Total</w:t>
            </w:r>
          </w:p>
        </w:tc>
        <w:tc>
          <w:tcPr>
            <w:tcW w:type="dxa" w:w="1625"/>
          </w:tcPr>
          <w:p>
            <w:r>
              <w:rPr>
                <w:rFonts w:ascii="Arial" w:hAnsi="Arial"/>
                <w:sz w:val="19"/>
              </w:rPr>
              <w:t>2250</w:t>
            </w:r>
          </w:p>
        </w:tc>
        <w:tc>
          <w:tcPr>
            <w:tcW w:type="dxa" w:w="1625"/>
          </w:tcPr>
          <w:p>
            <w:r>
              <w:rPr>
                <w:rFonts w:ascii="Arial" w:hAnsi="Arial"/>
                <w:sz w:val="19"/>
              </w:rPr>
              <w:t>1900</w:t>
            </w:r>
          </w:p>
        </w:tc>
        <w:tc>
          <w:tcPr>
            <w:tcW w:type="dxa" w:w="1625"/>
          </w:tcPr>
          <w:p>
            <w:r>
              <w:rPr>
                <w:rFonts w:ascii="Arial" w:hAnsi="Arial"/>
                <w:sz w:val="19"/>
              </w:rPr>
              <w:t>90</w:t>
            </w:r>
          </w:p>
        </w:tc>
        <w:tc>
          <w:tcPr>
            <w:tcW w:type="dxa" w:w="1625"/>
          </w:tcPr>
          <w:p>
            <w:r>
              <w:rPr>
                <w:rFonts w:ascii="Arial" w:hAnsi="Arial"/>
                <w:sz w:val="19"/>
              </w:rPr>
              <w:t>5400</w:t>
            </w:r>
          </w:p>
        </w:tc>
        <w:tc>
          <w:tcPr>
            <w:tcW w:type="dxa" w:w="1625"/>
          </w:tcPr>
          <w:p>
            <w:r>
              <w:rPr>
                <w:rFonts w:ascii="Arial" w:hAnsi="Arial"/>
                <w:sz w:val="19"/>
              </w:rPr>
              <w:t>2.4</w:t>
            </w:r>
          </w:p>
        </w:tc>
      </w:tr>
    </w:tbl>
    <w:p>
      <w:pPr>
        <w:pStyle w:val="Heading2"/>
      </w:pPr>
      <w:r>
        <w:t>Detailed numbered procedure</w:t>
      </w:r>
    </w:p>
    <w:p>
      <w:r>
        <w:t>1. Download or copy the complete activity-06-metric-reconciliation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Use Search,Social and Email rows only;exclude the Total row from resumming. Sum spend1200+900+150=2250,revenue2400+1200+1800=5400 and orders40+20+30=90.</w:t>
      </w:r>
    </w:p>
    <w:p>
      <w:r>
        <w:t>5. Calculate each channel CPA and ROAS. Recompute portfolio ROAS5400/2250=2.40 and portfolio CPA2250/90=25.00. Contrast the incorrect mean(2+1.3333+12)/3≈5.1111.</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Aggregation occurs at a declared grain; ratios are recomputed from summed numerators and denominators. Attribution is a reporting model and does not prove causal lift. Reject any proposed send, publication, credential change or live account action.</w:t>
      </w:r>
    </w:p>
    <w:p>
      <w:r>
        <w:t>9. Copy Prompt 2 and request reconciled-metrics.csv in output/. Use the exact fields channel, spend_sgd, clicks, orders, revenue_sgd, roas where applicable. Preserve raw values and distinguish course contract fields from vendor schemas.</w:t>
      </w:r>
    </w:p>
    <w:p>
      <w:r>
        <w:t>10. Independently check the worked example: Search ROAS = 2400 / 1200 = 2.00; CPA = 1200 / 40 = SGD 30.00. Use a spreadsheet or hand calculation. Record observed values alongside expected values in output/test-evidence.csv.</w:t>
      </w:r>
    </w:p>
    <w:p>
      <w:r>
        <w:t>11. Inject or inspect the deliberate failure: The report averages channel ROAS values and produces 5.11 instead of the correct portfolio ROAS 2.40. Use Prompt 3 to isolate a minimal failing row or source claim. Do not permit silent corrections to the raw source.</w:t>
      </w:r>
    </w:p>
    <w:p>
      <w:r>
        <w:t>12. Apply the bounded recovery: Calculate portfolio ROAS from total revenue divided by total spend, then reconcile all channel sums.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Record the revenue definition and attribution window in the output metadata.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Reconcile spend, clicks, orders and revenue before comparing channels and recommending budget changes.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reconciled-metrics.csv. Follow this field contract: channel, spend_sgd, clicks, orders, revenue_sgd, roas. Apply this mechanism: Aggregation occurs at a declared grain; ratios are recomputed from summed numerators and denominators. Attribution is a reporting model and does not prove causal lift. Show source provenance and calculations, including ROAS = attributed revenue / advertising spend; CPA = spend / orders.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report averages channel ROAS values and produces 5.11 instead of the correct portfolio ROAS 2.40. Preserve raw input. Isolate the failing rule and cite the affected row/file. Propose Calculate portfolio ROAS from total revenue divided by total spend, then reconcile all channel sums. Show before/after evidence and independently check Search ROAS = 2400 / 1200 = 2.00; CPA = 1200 / 40 = SGD 30.00..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Total spend is SGD 2,250 and attributed revenue SGD 5,400. Portfolio ROAS is 2.40 rather than an unweighted average. Zero-order campaigns display CPA as N/A, never zero. Propose Record the revenue definition and attribution window in the output metadata.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ROAS = attributed revenue / advertising spend; CPA = spend / orders</w:t>
      </w:r>
    </w:p>
    <w:p>
      <w:r>
        <w:t>Search ROAS = 2400 / 1200 = 2.00; CPA = 1200 / 40 = SGD 30.00.</w:t>
      </w:r>
    </w:p>
    <w:p>
      <w:pPr>
        <w:pStyle w:val="Heading2"/>
      </w:pPr>
      <w:r>
        <w:t>Acceptance and troubleshooting</w:t>
      </w:r>
    </w:p>
    <w:p>
      <w:r>
        <w:t>Acceptance check: Total spend is SGD 2,250 and attributed revenue SGD 5,400.</w:t>
      </w:r>
    </w:p>
    <w:p>
      <w:r>
        <w:t>Acceptance check: Portfolio ROAS is 2.40 rather than an unweighted average.</w:t>
      </w:r>
    </w:p>
    <w:p>
      <w:r>
        <w:t>Acceptance check: Zero-order campaigns display CPA as N/A, never zero.</w:t>
      </w:r>
    </w:p>
    <w:p>
      <w:r>
        <w:t>Failure: The report averages channel ROAS values and produces 5.11 instead of the correct portfolio ROAS 2.40.</w:t>
      </w:r>
    </w:p>
    <w:p>
      <w:r>
        <w:t>Recovery: Calculate portfolio ROAS from total revenue divided by total spend, then reconcile all channel sums.</w:t>
      </w:r>
    </w:p>
    <w:p>
      <w:r>
        <w:t>Change proposal: Record the revenue definition and attribution window in the output metadata.</w:t>
      </w:r>
    </w:p>
    <w:p>
      <w:r>
        <w:br w:type="page"/>
      </w:r>
    </w:p>
    <w:p>
      <w:pPr>
        <w:pStyle w:val="Heading1"/>
      </w:pPr>
      <w:r>
        <w:t>Activity 07 — Marketing data quality and error diagnosis</w:t>
      </w:r>
    </w:p>
    <w:p>
      <w:r>
        <w:t>Time 35 minutes | LO2 | PPT slides 90–103</w:t>
      </w:r>
    </w:p>
    <w:p>
      <w:pPr>
        <w:pStyle w:val="Heading2"/>
      </w:pPr>
      <w:r>
        <w:t>Goal</w:t>
      </w:r>
    </w:p>
    <w:p>
      <w:r>
        <w:t>Diagnose deliberate schema, duplicate, currency and date defects in a dirty campaign export.</w:t>
      </w:r>
    </w:p>
    <w:p>
      <w:r>
        <w:drawing>
          <wp:inline xmlns:a="http://schemas.openxmlformats.org/drawingml/2006/main" xmlns:pic="http://schemas.openxmlformats.org/drawingml/2006/picture">
            <wp:extent cx="6126480" cy="1102766"/>
            <wp:docPr id="8" name="Picture 8"/>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6126480" cy="1102766"/>
                    </a:xfrm>
                    <a:prstGeom prst="rect"/>
                  </pic:spPr>
                </pic:pic>
              </a:graphicData>
            </a:graphic>
          </wp:inline>
        </w:drawing>
      </w:r>
    </w:p>
    <w:p>
      <w:pPr>
        <w:pStyle w:val="Heading2"/>
      </w:pPr>
      <w:r>
        <w:t>Mechanism and input contract</w:t>
      </w:r>
    </w:p>
    <w:p>
      <w:r>
        <w:t>Schema validation detects structural errors; semantic checks detect impossible or incompatible values. A correction copy and a retest trace preserve the evidence chain.</w:t>
      </w:r>
    </w:p>
    <w:p>
      <w:r>
        <w:t>Use a minimal failing row to isolate the problem. Distinguish permission failures, file-read failures, field mismatches and valid-looking metric inconsistencies before changing the integration plan.</w:t>
      </w:r>
    </w:p>
    <w:p>
      <w:r>
        <w:t>Fields: row_id, defect, raw_value, expected_rule, action,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row_id</w:t>
            </w:r>
          </w:p>
        </w:tc>
        <w:tc>
          <w:tcPr>
            <w:tcW w:type="dxa" w:w="1625"/>
          </w:tcPr>
          <w:p>
            <w:r>
              <w:rPr>
                <w:rFonts w:ascii="Arial" w:hAnsi="Arial"/>
                <w:sz w:val="19"/>
              </w:rPr>
              <w:t>defect</w:t>
            </w:r>
          </w:p>
        </w:tc>
        <w:tc>
          <w:tcPr>
            <w:tcW w:type="dxa" w:w="1625"/>
          </w:tcPr>
          <w:p>
            <w:r>
              <w:rPr>
                <w:rFonts w:ascii="Arial" w:hAnsi="Arial"/>
                <w:sz w:val="19"/>
              </w:rPr>
              <w:t>raw_value</w:t>
            </w:r>
          </w:p>
        </w:tc>
        <w:tc>
          <w:tcPr>
            <w:tcW w:type="dxa" w:w="1625"/>
          </w:tcPr>
          <w:p>
            <w:r>
              <w:rPr>
                <w:rFonts w:ascii="Arial" w:hAnsi="Arial"/>
                <w:sz w:val="19"/>
              </w:rPr>
              <w:t>expected_rule</w:t>
            </w:r>
          </w:p>
        </w:tc>
        <w:tc>
          <w:tcPr>
            <w:tcW w:type="dxa" w:w="1625"/>
          </w:tcPr>
          <w:p>
            <w:r>
              <w:rPr>
                <w:rFonts w:ascii="Arial" w:hAnsi="Arial"/>
                <w:sz w:val="19"/>
              </w:rPr>
              <w:t>action</w:t>
            </w:r>
          </w:p>
        </w:tc>
        <w:tc>
          <w:tcPr>
            <w:tcW w:type="dxa" w:w="1625"/>
          </w:tcPr>
          <w:p>
            <w:r>
              <w:rPr>
                <w:rFonts w:ascii="Arial" w:hAnsi="Arial"/>
                <w:sz w:val="19"/>
              </w:rPr>
              <w:t>status</w:t>
            </w:r>
          </w:p>
        </w:tc>
      </w:tr>
      <w:tr>
        <w:trPr>
          <w:cantSplit/>
        </w:trPr>
        <w:tc>
          <w:tcPr>
            <w:tcW w:type="dxa" w:w="1625"/>
          </w:tcPr>
          <w:p>
            <w:r>
              <w:rPr>
                <w:rFonts w:ascii="Arial" w:hAnsi="Arial"/>
                <w:sz w:val="19"/>
              </w:rPr>
              <w:t>R02</w:t>
            </w:r>
          </w:p>
        </w:tc>
        <w:tc>
          <w:tcPr>
            <w:tcW w:type="dxa" w:w="1625"/>
          </w:tcPr>
          <w:p>
            <w:r>
              <w:rPr>
                <w:rFonts w:ascii="Arial" w:hAnsi="Arial"/>
                <w:sz w:val="19"/>
              </w:rPr>
              <w:t>Currency</w:t>
            </w:r>
          </w:p>
        </w:tc>
        <w:tc>
          <w:tcPr>
            <w:tcW w:type="dxa" w:w="1625"/>
          </w:tcPr>
          <w:p>
            <w:r>
              <w:rPr>
                <w:rFonts w:ascii="Arial" w:hAnsi="Arial"/>
                <w:sz w:val="19"/>
              </w:rPr>
              <w:t>USD</w:t>
            </w:r>
          </w:p>
        </w:tc>
        <w:tc>
          <w:tcPr>
            <w:tcW w:type="dxa" w:w="1625"/>
          </w:tcPr>
          <w:p>
            <w:r>
              <w:rPr>
                <w:rFonts w:ascii="Arial" w:hAnsi="Arial"/>
                <w:sz w:val="19"/>
              </w:rPr>
              <w:t>SGD</w:t>
            </w:r>
          </w:p>
        </w:tc>
        <w:tc>
          <w:tcPr>
            <w:tcW w:type="dxa" w:w="1625"/>
          </w:tcPr>
          <w:p>
            <w:r>
              <w:rPr>
                <w:rFonts w:ascii="Arial" w:hAnsi="Arial"/>
                <w:sz w:val="19"/>
              </w:rPr>
              <w:t>Quarantine</w:t>
            </w:r>
          </w:p>
        </w:tc>
        <w:tc>
          <w:tcPr>
            <w:tcW w:type="dxa" w:w="1625"/>
          </w:tcPr>
          <w:p>
            <w:r>
              <w:rPr>
                <w:rFonts w:ascii="Arial" w:hAnsi="Arial"/>
                <w:sz w:val="19"/>
              </w:rPr>
              <w:t>Open</w:t>
            </w:r>
          </w:p>
        </w:tc>
      </w:tr>
      <w:tr>
        <w:trPr>
          <w:cantSplit/>
        </w:trPr>
        <w:tc>
          <w:tcPr>
            <w:tcW w:type="dxa" w:w="1625"/>
          </w:tcPr>
          <w:p>
            <w:r>
              <w:rPr>
                <w:rFonts w:ascii="Arial" w:hAnsi="Arial"/>
                <w:sz w:val="19"/>
              </w:rPr>
              <w:t>R04</w:t>
            </w:r>
          </w:p>
        </w:tc>
        <w:tc>
          <w:tcPr>
            <w:tcW w:type="dxa" w:w="1625"/>
          </w:tcPr>
          <w:p>
            <w:r>
              <w:rPr>
                <w:rFonts w:ascii="Arial" w:hAnsi="Arial"/>
                <w:sz w:val="19"/>
              </w:rPr>
              <w:t>Duplicate</w:t>
            </w:r>
          </w:p>
        </w:tc>
        <w:tc>
          <w:tcPr>
            <w:tcW w:type="dxa" w:w="1625"/>
          </w:tcPr>
          <w:p>
            <w:r>
              <w:rPr>
                <w:rFonts w:ascii="Arial" w:hAnsi="Arial"/>
                <w:sz w:val="19"/>
              </w:rPr>
              <w:t>CMP03/2026-09-01</w:t>
            </w:r>
          </w:p>
        </w:tc>
        <w:tc>
          <w:tcPr>
            <w:tcW w:type="dxa" w:w="1625"/>
          </w:tcPr>
          <w:p>
            <w:r>
              <w:rPr>
                <w:rFonts w:ascii="Arial" w:hAnsi="Arial"/>
                <w:sz w:val="19"/>
              </w:rPr>
              <w:t>Unique key</w:t>
            </w:r>
          </w:p>
        </w:tc>
        <w:tc>
          <w:tcPr>
            <w:tcW w:type="dxa" w:w="1625"/>
          </w:tcPr>
          <w:p>
            <w:r>
              <w:rPr>
                <w:rFonts w:ascii="Arial" w:hAnsi="Arial"/>
                <w:sz w:val="19"/>
              </w:rPr>
              <w:t>Deduplicate with evidence</w:t>
            </w:r>
          </w:p>
        </w:tc>
        <w:tc>
          <w:tcPr>
            <w:tcW w:type="dxa" w:w="1625"/>
          </w:tcPr>
          <w:p>
            <w:r>
              <w:rPr>
                <w:rFonts w:ascii="Arial" w:hAnsi="Arial"/>
                <w:sz w:val="19"/>
              </w:rPr>
              <w:t>Fixed</w:t>
            </w:r>
          </w:p>
        </w:tc>
      </w:tr>
      <w:tr>
        <w:trPr>
          <w:cantSplit/>
        </w:trPr>
        <w:tc>
          <w:tcPr>
            <w:tcW w:type="dxa" w:w="1625"/>
          </w:tcPr>
          <w:p>
            <w:r>
              <w:rPr>
                <w:rFonts w:ascii="Arial" w:hAnsi="Arial"/>
                <w:sz w:val="19"/>
              </w:rPr>
              <w:t>R07</w:t>
            </w:r>
          </w:p>
        </w:tc>
        <w:tc>
          <w:tcPr>
            <w:tcW w:type="dxa" w:w="1625"/>
          </w:tcPr>
          <w:p>
            <w:r>
              <w:rPr>
                <w:rFonts w:ascii="Arial" w:hAnsi="Arial"/>
                <w:sz w:val="19"/>
              </w:rPr>
              <w:t>Negative spend</w:t>
            </w:r>
          </w:p>
        </w:tc>
        <w:tc>
          <w:tcPr>
            <w:tcW w:type="dxa" w:w="1625"/>
          </w:tcPr>
          <w:p>
            <w:r>
              <w:rPr>
                <w:rFonts w:ascii="Arial" w:hAnsi="Arial"/>
                <w:sz w:val="19"/>
              </w:rPr>
              <w:t>-50</w:t>
            </w:r>
          </w:p>
        </w:tc>
        <w:tc>
          <w:tcPr>
            <w:tcW w:type="dxa" w:w="1625"/>
          </w:tcPr>
          <w:p>
            <w:r>
              <w:rPr>
                <w:rFonts w:ascii="Arial" w:hAnsi="Arial"/>
                <w:sz w:val="19"/>
              </w:rPr>
              <w:t>Spend ≥ 0</w:t>
            </w:r>
          </w:p>
        </w:tc>
        <w:tc>
          <w:tcPr>
            <w:tcW w:type="dxa" w:w="1625"/>
          </w:tcPr>
          <w:p>
            <w:r>
              <w:rPr>
                <w:rFonts w:ascii="Arial" w:hAnsi="Arial"/>
                <w:sz w:val="19"/>
              </w:rPr>
              <w:t>Request source correction</w:t>
            </w:r>
          </w:p>
        </w:tc>
        <w:tc>
          <w:tcPr>
            <w:tcW w:type="dxa" w:w="1625"/>
          </w:tcPr>
          <w:p>
            <w:r>
              <w:rPr>
                <w:rFonts w:ascii="Arial" w:hAnsi="Arial"/>
                <w:sz w:val="19"/>
              </w:rPr>
              <w:t>Open</w:t>
            </w:r>
          </w:p>
        </w:tc>
      </w:tr>
      <w:tr>
        <w:trPr>
          <w:cantSplit/>
        </w:trPr>
        <w:tc>
          <w:tcPr>
            <w:tcW w:type="dxa" w:w="1625"/>
          </w:tcPr>
          <w:p>
            <w:r>
              <w:rPr>
                <w:rFonts w:ascii="Arial" w:hAnsi="Arial"/>
                <w:sz w:val="19"/>
              </w:rPr>
              <w:t>R09</w:t>
            </w:r>
          </w:p>
        </w:tc>
        <w:tc>
          <w:tcPr>
            <w:tcW w:type="dxa" w:w="1625"/>
          </w:tcPr>
          <w:p>
            <w:r>
              <w:rPr>
                <w:rFonts w:ascii="Arial" w:hAnsi="Arial"/>
                <w:sz w:val="19"/>
              </w:rPr>
              <w:t>Missing orders</w:t>
            </w:r>
          </w:p>
        </w:tc>
        <w:tc>
          <w:tcPr>
            <w:tcW w:type="dxa" w:w="1625"/>
          </w:tcPr>
          <w:p>
            <w:r>
              <w:rPr>
                <w:rFonts w:ascii="Arial" w:hAnsi="Arial"/>
                <w:sz w:val="19"/>
              </w:rPr>
              <w:t>Blank</w:t>
            </w:r>
          </w:p>
        </w:tc>
        <w:tc>
          <w:tcPr>
            <w:tcW w:type="dxa" w:w="1625"/>
          </w:tcPr>
          <w:p>
            <w:r>
              <w:rPr>
                <w:rFonts w:ascii="Arial" w:hAnsi="Arial"/>
                <w:sz w:val="19"/>
              </w:rPr>
              <w:t>Explicit missing state</w:t>
            </w:r>
          </w:p>
        </w:tc>
        <w:tc>
          <w:tcPr>
            <w:tcW w:type="dxa" w:w="1625"/>
          </w:tcPr>
          <w:p>
            <w:r>
              <w:rPr>
                <w:rFonts w:ascii="Arial" w:hAnsi="Arial"/>
                <w:sz w:val="19"/>
              </w:rPr>
              <w:t>Keep N/A</w:t>
            </w:r>
          </w:p>
        </w:tc>
        <w:tc>
          <w:tcPr>
            <w:tcW w:type="dxa" w:w="1625"/>
          </w:tcPr>
          <w:p>
            <w:r>
              <w:rPr>
                <w:rFonts w:ascii="Arial" w:hAnsi="Arial"/>
                <w:sz w:val="19"/>
              </w:rPr>
              <w:t>Flagged</w:t>
            </w:r>
          </w:p>
        </w:tc>
      </w:tr>
    </w:tbl>
    <w:p>
      <w:pPr>
        <w:pStyle w:val="Heading2"/>
      </w:pPr>
      <w:r>
        <w:t>Detailed numbered procedure</w:t>
      </w:r>
    </w:p>
    <w:p>
      <w:r>
        <w:t>1. Download or copy the complete activity-07-data-quality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the defect ledger row by row. Distinguish the currency source correction from the duplicate correction and missing-value flag.</w:t>
      </w:r>
    </w:p>
    <w:p>
      <w:r>
        <w:t>5. Create separate raw_value,correction,evidence,status fields. R02andR07 remain Open until corrected source evidence exists;R04isFixed only with duplicate evidence;R09remains missing,N/A.</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Schema validation detects structural errors; semantic checks detect impossible or incompatible values. A correction copy and a retest trace preserve the evidence chain. Reject any proposed send, publication, credential change or live account action.</w:t>
      </w:r>
    </w:p>
    <w:p>
      <w:r>
        <w:t>9. Copy Prompt 2 and request validation-errors.csv in output/. Use the exact fields row_id, defect, raw_value, expected_rule, action, status where applicable. Preserve raw values and distinguish course contract fields from vendor schemas.</w:t>
      </w:r>
    </w:p>
    <w:p>
      <w:r>
        <w:t>10. Independently check the worked example: 4 defective rows / 12 checked rows = 33.33%; two source corrections remain open. Use a spreadsheet or hand calculation. Record observed values alongside expected values in output/test-evidence.csv.</w:t>
      </w:r>
    </w:p>
    <w:p>
      <w:r>
        <w:t>11. Inject or inspect the deliberate failure: The agent silently fills missing orders with the median and makes CPA look precise. Use Prompt 3 to isolate a minimal failing row or source claim. Do not permit silent corrections to the raw source.</w:t>
      </w:r>
    </w:p>
    <w:p>
      <w:r>
        <w:t>12. Apply the bounded recovery: Restore the missing state, label affected calculations N/A and document whether a source correction is required.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pre-analysis validation and preserve a regression fixture for each repaired defect.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Diagnose deliberate schema, duplicate, currency and date defects in a dirty campaign export.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validation-errors.csv. Follow this field contract: row_id, defect, raw_value, expected_rule, action, status. Apply this mechanism: Schema validation detects structural errors; semantic checks detect impossible or incompatible values. A correction copy and a retest trace preserve the evidence chain. Show source provenance and calculations, including Defect rate = defective rows / checked rows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agent silently fills missing orders with the median and makes CPA look precise. Preserve raw input. Isolate the failing rule and cite the affected row/file. Propose Restore the missing state, label affected calculations N/A and document whether a source correction is required. Show before/after evidence and independently check 4 defective rows / 12 checked rows = 33.33%; two source corrections remain open..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Each deliberate defect has a row-level error log. Raw export is unchanged. Retest evidence distinguishes repaired, quarantined and unresolved defects. Propose Add pre-analysis validation and preserve a regression fixture for each repaired defect.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Defect rate = defective rows / checked rows × 100</w:t>
      </w:r>
    </w:p>
    <w:p>
      <w:r>
        <w:t>4 defective rows / 12 checked rows = 33.33%; two source corrections remain open.</w:t>
      </w:r>
    </w:p>
    <w:p>
      <w:pPr>
        <w:pStyle w:val="Heading2"/>
      </w:pPr>
      <w:r>
        <w:t>Acceptance and troubleshooting</w:t>
      </w:r>
    </w:p>
    <w:p>
      <w:r>
        <w:t>Acceptance check: Each deliberate defect has a row-level error log.</w:t>
      </w:r>
    </w:p>
    <w:p>
      <w:r>
        <w:t>Acceptance check: Raw export is unchanged.</w:t>
      </w:r>
    </w:p>
    <w:p>
      <w:r>
        <w:t>Acceptance check: Retest evidence distinguishes repaired, quarantined and unresolved defects.</w:t>
      </w:r>
    </w:p>
    <w:p>
      <w:r>
        <w:t>Failure: The agent silently fills missing orders with the median and makes CPA look precise.</w:t>
      </w:r>
    </w:p>
    <w:p>
      <w:r>
        <w:t>Recovery: Restore the missing state, label affected calculations N/A and document whether a source correction is required.</w:t>
      </w:r>
    </w:p>
    <w:p>
      <w:r>
        <w:t>Change proposal: Add pre-analysis validation and preserve a regression fixture for each repaired defect.</w:t>
      </w:r>
    </w:p>
    <w:p>
      <w:r>
        <w:br w:type="page"/>
      </w:r>
    </w:p>
    <w:p>
      <w:pPr>
        <w:pStyle w:val="Heading1"/>
      </w:pPr>
      <w:r>
        <w:t>Activity 08 — SEO content brief and evidence audit</w:t>
      </w:r>
    </w:p>
    <w:p>
      <w:r>
        <w:t>Time 30 minutes | LO2 | PPT slides 106–119</w:t>
      </w:r>
    </w:p>
    <w:p>
      <w:pPr>
        <w:pStyle w:val="Heading2"/>
      </w:pPr>
      <w:r>
        <w:t>Goal</w:t>
      </w:r>
    </w:p>
    <w:p>
      <w:r>
        <w:t>Create an SEO brief from synthetic keyword and page data while separating search intent, product facts and editorial assumptions.</w:t>
      </w:r>
    </w:p>
    <w:p>
      <w:r>
        <w:drawing>
          <wp:inline xmlns:a="http://schemas.openxmlformats.org/drawingml/2006/main" xmlns:pic="http://schemas.openxmlformats.org/drawingml/2006/picture">
            <wp:extent cx="6126480" cy="1102766"/>
            <wp:docPr id="9" name="Picture 9"/>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6126480" cy="1102766"/>
                    </a:xfrm>
                    <a:prstGeom prst="rect"/>
                  </pic:spPr>
                </pic:pic>
              </a:graphicData>
            </a:graphic>
          </wp:inline>
        </w:drawing>
      </w:r>
    </w:p>
    <w:p>
      <w:pPr>
        <w:pStyle w:val="Heading2"/>
      </w:pPr>
      <w:r>
        <w:t>Mechanism and input contract</w:t>
      </w:r>
    </w:p>
    <w:p>
      <w:r>
        <w:t>Intent mapping links query evidence to an appropriate page and conversion goal. A brief contract separates title, headings, factual sources and internal-link targets.</w:t>
      </w:r>
    </w:p>
    <w:p>
      <w:r>
        <w:t>Synthetic volumes are practice inputs, not current keyword research. Cowork can organise and draft from evidence; human editorial review and current analytics remain necessary.</w:t>
      </w:r>
    </w:p>
    <w:p>
      <w:r>
        <w:t>Fields: keyword, intent, volume, difficulty, target_page, priority</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keyword</w:t>
            </w:r>
          </w:p>
        </w:tc>
        <w:tc>
          <w:tcPr>
            <w:tcW w:type="dxa" w:w="1625"/>
          </w:tcPr>
          <w:p>
            <w:r>
              <w:rPr>
                <w:rFonts w:ascii="Arial" w:hAnsi="Arial"/>
                <w:sz w:val="19"/>
              </w:rPr>
              <w:t>intent</w:t>
            </w:r>
          </w:p>
        </w:tc>
        <w:tc>
          <w:tcPr>
            <w:tcW w:type="dxa" w:w="1625"/>
          </w:tcPr>
          <w:p>
            <w:r>
              <w:rPr>
                <w:rFonts w:ascii="Arial" w:hAnsi="Arial"/>
                <w:sz w:val="19"/>
              </w:rPr>
              <w:t>volume</w:t>
            </w:r>
          </w:p>
        </w:tc>
        <w:tc>
          <w:tcPr>
            <w:tcW w:type="dxa" w:w="1625"/>
          </w:tcPr>
          <w:p>
            <w:r>
              <w:rPr>
                <w:rFonts w:ascii="Arial" w:hAnsi="Arial"/>
                <w:sz w:val="19"/>
              </w:rPr>
              <w:t>difficulty</w:t>
            </w:r>
          </w:p>
        </w:tc>
        <w:tc>
          <w:tcPr>
            <w:tcW w:type="dxa" w:w="1625"/>
          </w:tcPr>
          <w:p>
            <w:r>
              <w:rPr>
                <w:rFonts w:ascii="Arial" w:hAnsi="Arial"/>
                <w:sz w:val="19"/>
              </w:rPr>
              <w:t>target_page</w:t>
            </w:r>
          </w:p>
        </w:tc>
        <w:tc>
          <w:tcPr>
            <w:tcW w:type="dxa" w:w="1625"/>
          </w:tcPr>
          <w:p>
            <w:r>
              <w:rPr>
                <w:rFonts w:ascii="Arial" w:hAnsi="Arial"/>
                <w:sz w:val="19"/>
              </w:rPr>
              <w:t>priority</w:t>
            </w:r>
          </w:p>
        </w:tc>
      </w:tr>
      <w:tr>
        <w:trPr>
          <w:cantSplit/>
        </w:trPr>
        <w:tc>
          <w:tcPr>
            <w:tcW w:type="dxa" w:w="1625"/>
          </w:tcPr>
          <w:p>
            <w:r>
              <w:rPr>
                <w:rFonts w:ascii="Arial" w:hAnsi="Arial"/>
                <w:sz w:val="19"/>
              </w:rPr>
              <w:t>reusable water bottle singapore</w:t>
            </w:r>
          </w:p>
        </w:tc>
        <w:tc>
          <w:tcPr>
            <w:tcW w:type="dxa" w:w="1625"/>
          </w:tcPr>
          <w:p>
            <w:r>
              <w:rPr>
                <w:rFonts w:ascii="Arial" w:hAnsi="Arial"/>
                <w:sz w:val="19"/>
              </w:rPr>
              <w:t>Commercial</w:t>
            </w:r>
          </w:p>
        </w:tc>
        <w:tc>
          <w:tcPr>
            <w:tcW w:type="dxa" w:w="1625"/>
          </w:tcPr>
          <w:p>
            <w:r>
              <w:rPr>
                <w:rFonts w:ascii="Arial" w:hAnsi="Arial"/>
                <w:sz w:val="19"/>
              </w:rPr>
              <w:t>900</w:t>
            </w:r>
          </w:p>
        </w:tc>
        <w:tc>
          <w:tcPr>
            <w:tcW w:type="dxa" w:w="1625"/>
          </w:tcPr>
          <w:p>
            <w:r>
              <w:rPr>
                <w:rFonts w:ascii="Arial" w:hAnsi="Arial"/>
                <w:sz w:val="19"/>
              </w:rPr>
              <w:t>35</w:t>
            </w:r>
          </w:p>
        </w:tc>
        <w:tc>
          <w:tcPr>
            <w:tcW w:type="dxa" w:w="1625"/>
          </w:tcPr>
          <w:p>
            <w:r>
              <w:rPr>
                <w:rFonts w:ascii="Arial" w:hAnsi="Arial"/>
                <w:sz w:val="19"/>
              </w:rPr>
              <w:t>/bottles</w:t>
            </w:r>
          </w:p>
        </w:tc>
        <w:tc>
          <w:tcPr>
            <w:tcW w:type="dxa" w:w="1625"/>
          </w:tcPr>
          <w:p>
            <w:r>
              <w:rPr>
                <w:rFonts w:ascii="Arial" w:hAnsi="Arial"/>
                <w:sz w:val="19"/>
              </w:rPr>
              <w:t>High</w:t>
            </w:r>
          </w:p>
        </w:tc>
      </w:tr>
      <w:tr>
        <w:trPr>
          <w:cantSplit/>
        </w:trPr>
        <w:tc>
          <w:tcPr>
            <w:tcW w:type="dxa" w:w="1625"/>
          </w:tcPr>
          <w:p>
            <w:r>
              <w:rPr>
                <w:rFonts w:ascii="Arial" w:hAnsi="Arial"/>
                <w:sz w:val="19"/>
              </w:rPr>
              <w:t>how to clean steel bottle</w:t>
            </w:r>
          </w:p>
        </w:tc>
        <w:tc>
          <w:tcPr>
            <w:tcW w:type="dxa" w:w="1625"/>
          </w:tcPr>
          <w:p>
            <w:r>
              <w:rPr>
                <w:rFonts w:ascii="Arial" w:hAnsi="Arial"/>
                <w:sz w:val="19"/>
              </w:rPr>
              <w:t>Informational</w:t>
            </w:r>
          </w:p>
        </w:tc>
        <w:tc>
          <w:tcPr>
            <w:tcW w:type="dxa" w:w="1625"/>
          </w:tcPr>
          <w:p>
            <w:r>
              <w:rPr>
                <w:rFonts w:ascii="Arial" w:hAnsi="Arial"/>
                <w:sz w:val="19"/>
              </w:rPr>
              <w:t>600</w:t>
            </w:r>
          </w:p>
        </w:tc>
        <w:tc>
          <w:tcPr>
            <w:tcW w:type="dxa" w:w="1625"/>
          </w:tcPr>
          <w:p>
            <w:r>
              <w:rPr>
                <w:rFonts w:ascii="Arial" w:hAnsi="Arial"/>
                <w:sz w:val="19"/>
              </w:rPr>
              <w:t>22</w:t>
            </w:r>
          </w:p>
        </w:tc>
        <w:tc>
          <w:tcPr>
            <w:tcW w:type="dxa" w:w="1625"/>
          </w:tcPr>
          <w:p>
            <w:r>
              <w:rPr>
                <w:rFonts w:ascii="Arial" w:hAnsi="Arial"/>
                <w:sz w:val="19"/>
              </w:rPr>
              <w:t>/care</w:t>
            </w:r>
          </w:p>
        </w:tc>
        <w:tc>
          <w:tcPr>
            <w:tcW w:type="dxa" w:w="1625"/>
          </w:tcPr>
          <w:p>
            <w:r>
              <w:rPr>
                <w:rFonts w:ascii="Arial" w:hAnsi="Arial"/>
                <w:sz w:val="19"/>
              </w:rPr>
              <w:t>Medium</w:t>
            </w:r>
          </w:p>
        </w:tc>
      </w:tr>
      <w:tr>
        <w:trPr>
          <w:cantSplit/>
        </w:trPr>
        <w:tc>
          <w:tcPr>
            <w:tcW w:type="dxa" w:w="1625"/>
          </w:tcPr>
          <w:p>
            <w:r>
              <w:rPr>
                <w:rFonts w:ascii="Arial" w:hAnsi="Arial"/>
                <w:sz w:val="19"/>
              </w:rPr>
              <w:t>750ml steel bottle</w:t>
            </w:r>
          </w:p>
        </w:tc>
        <w:tc>
          <w:tcPr>
            <w:tcW w:type="dxa" w:w="1625"/>
          </w:tcPr>
          <w:p>
            <w:r>
              <w:rPr>
                <w:rFonts w:ascii="Arial" w:hAnsi="Arial"/>
                <w:sz w:val="19"/>
              </w:rPr>
              <w:t>Commercial</w:t>
            </w:r>
          </w:p>
        </w:tc>
        <w:tc>
          <w:tcPr>
            <w:tcW w:type="dxa" w:w="1625"/>
          </w:tcPr>
          <w:p>
            <w:r>
              <w:rPr>
                <w:rFonts w:ascii="Arial" w:hAnsi="Arial"/>
                <w:sz w:val="19"/>
              </w:rPr>
              <w:t>400</w:t>
            </w:r>
          </w:p>
        </w:tc>
        <w:tc>
          <w:tcPr>
            <w:tcW w:type="dxa" w:w="1625"/>
          </w:tcPr>
          <w:p>
            <w:r>
              <w:rPr>
                <w:rFonts w:ascii="Arial" w:hAnsi="Arial"/>
                <w:sz w:val="19"/>
              </w:rPr>
              <w:t>28</w:t>
            </w:r>
          </w:p>
        </w:tc>
        <w:tc>
          <w:tcPr>
            <w:tcW w:type="dxa" w:w="1625"/>
          </w:tcPr>
          <w:p>
            <w:r>
              <w:rPr>
                <w:rFonts w:ascii="Arial" w:hAnsi="Arial"/>
                <w:sz w:val="19"/>
              </w:rPr>
              <w:t>/rb750</w:t>
            </w:r>
          </w:p>
        </w:tc>
        <w:tc>
          <w:tcPr>
            <w:tcW w:type="dxa" w:w="1625"/>
          </w:tcPr>
          <w:p>
            <w:r>
              <w:rPr>
                <w:rFonts w:ascii="Arial" w:hAnsi="Arial"/>
                <w:sz w:val="19"/>
              </w:rPr>
              <w:t>High</w:t>
            </w:r>
          </w:p>
        </w:tc>
      </w:tr>
      <w:tr>
        <w:trPr>
          <w:cantSplit/>
        </w:trPr>
        <w:tc>
          <w:tcPr>
            <w:tcW w:type="dxa" w:w="1625"/>
          </w:tcPr>
          <w:p>
            <w:r>
              <w:rPr>
                <w:rFonts w:ascii="Arial" w:hAnsi="Arial"/>
                <w:sz w:val="19"/>
              </w:rPr>
              <w:t>free water bottle</w:t>
            </w:r>
          </w:p>
        </w:tc>
        <w:tc>
          <w:tcPr>
            <w:tcW w:type="dxa" w:w="1625"/>
          </w:tcPr>
          <w:p>
            <w:r>
              <w:rPr>
                <w:rFonts w:ascii="Arial" w:hAnsi="Arial"/>
                <w:sz w:val="19"/>
              </w:rPr>
              <w:t>Mismatch</w:t>
            </w:r>
          </w:p>
        </w:tc>
        <w:tc>
          <w:tcPr>
            <w:tcW w:type="dxa" w:w="1625"/>
          </w:tcPr>
          <w:p>
            <w:r>
              <w:rPr>
                <w:rFonts w:ascii="Arial" w:hAnsi="Arial"/>
                <w:sz w:val="19"/>
              </w:rPr>
              <w:t>1200</w:t>
            </w:r>
          </w:p>
        </w:tc>
        <w:tc>
          <w:tcPr>
            <w:tcW w:type="dxa" w:w="1625"/>
          </w:tcPr>
          <w:p>
            <w:r>
              <w:rPr>
                <w:rFonts w:ascii="Arial" w:hAnsi="Arial"/>
                <w:sz w:val="19"/>
              </w:rPr>
              <w:t>18</w:t>
            </w:r>
          </w:p>
        </w:tc>
        <w:tc>
          <w:tcPr>
            <w:tcW w:type="dxa" w:w="1625"/>
          </w:tcPr>
          <w:p>
            <w:r>
              <w:rPr>
                <w:rFonts w:ascii="Arial" w:hAnsi="Arial"/>
                <w:sz w:val="19"/>
              </w:rPr>
              <w:t>None</w:t>
            </w:r>
          </w:p>
        </w:tc>
        <w:tc>
          <w:tcPr>
            <w:tcW w:type="dxa" w:w="1625"/>
          </w:tcPr>
          <w:p>
            <w:r>
              <w:rPr>
                <w:rFonts w:ascii="Arial" w:hAnsi="Arial"/>
                <w:sz w:val="19"/>
              </w:rPr>
              <w:t>Reject</w:t>
            </w:r>
          </w:p>
        </w:tc>
      </w:tr>
    </w:tbl>
    <w:p>
      <w:pPr>
        <w:pStyle w:val="Heading2"/>
      </w:pPr>
      <w:r>
        <w:t>Detailed numbered procedure</w:t>
      </w:r>
    </w:p>
    <w:p>
      <w:r>
        <w:t>1. Download or copy the complete activity-08-seo-brief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Classify each keyword into commercial,informational or offer mismatch using the supplied intent field. Exclude free water bottle from the paid product brief even though volume1200is highest.</w:t>
      </w:r>
    </w:p>
    <w:p>
      <w:r>
        <w:t>5. Calculate900/(35+1)=25for the internal prioritisation heuristic. Draft title,H1,H2,source-backed facts and approved target links. Label volume values synthetic and never promise ranking.</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Intent mapping links query evidence to an appropriate page and conversion goal. A brief contract separates title, headings, factual sources and internal-link targets. Reject any proposed send, publication, credential change or live account action.</w:t>
      </w:r>
    </w:p>
    <w:p>
      <w:r>
        <w:t>9. Copy Prompt 2 and request seo-content-brief.md in output/. Use the exact fields keyword, intent, volume, difficulty, target_page, priority where applicable. Preserve raw values and distinguish course contract fields from vendor schemas.</w:t>
      </w:r>
    </w:p>
    <w:p>
      <w:r>
        <w:t>10. Independently check the worked example: 900 × 1.0 / (35 + 1) = 25.00; the score is an internal planning heuristic, not a search-engine ranking formula. Use a spreadsheet or hand calculation. Record observed values alongside expected values in output/test-evidence.csv.</w:t>
      </w:r>
    </w:p>
    <w:p>
      <w:r>
        <w:t>11. Inject or inspect the deliberate failure: The highest-volume keyword is selected even though the brand sells a paid product. Use Prompt 3 to isolate a minimal failing row or source claim. Do not permit silent corrections to the raw source.</w:t>
      </w:r>
    </w:p>
    <w:p>
      <w:r>
        <w:t>12. Apply the bounded recovery: Apply intent and offer compatibility before ranking by volume; exclude the “free” query from the paid product brief. Save a new correction copy, record what changed and rerun the affected checks.</w:t>
      </w:r>
    </w:p>
    <w:p>
      <w:r>
        <w:t>13. Complete each acceptance check below and record pass/fail, filename, rule version and date. Keep failed evidence rather than deleting it.</w:t>
      </w:r>
    </w:p>
    <w:p>
      <w:r>
        <w:t>14. Write output/change-proposal.md: Update the brief when target-page inventory changes and rerun broken-link and claim checks.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Create an SEO brief from synthetic keyword and page data while separating search intent, product facts and editorial assumptions.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seo-content-brief.md. Follow this field contract: keyword, intent, volume, difficulty, target_page, priority. Apply this mechanism: Intent mapping links query evidence to an appropriate page and conversion goal. A brief contract separates title, headings, factual sources and internal-link targets. Show source provenance and calculations, including Planning score = volume × relevance weight / (difficulty + 1).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highest-volume keyword is selected even though the brand sells a paid product. Preserve raw input. Isolate the failing rule and cite the affected row/file. Propose Apply intent and offer compatibility before ranking by volume; exclude the “free” query from the paid product brief. Show before/after evidence and independently check 900 × 1.0 / (35 + 1) = 25.00; the score is an internal planning heuristic, not a search-engine ranking formula..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Commercial and informational queries receive distinct target pages. Product claims trace to the source ledger. No guaranteed ranking or fabricated search statistics appear. Propose Update the brief when target-page inventory changes and rerun broken-link and claim checks.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Planning score = volume × relevance weight / (difficulty + 1)</w:t>
      </w:r>
    </w:p>
    <w:p>
      <w:r>
        <w:t>900 × 1.0 / (35 + 1) = 25.00; the score is an internal planning heuristic, not a search-engine ranking formula.</w:t>
      </w:r>
    </w:p>
    <w:p>
      <w:pPr>
        <w:pStyle w:val="Heading2"/>
      </w:pPr>
      <w:r>
        <w:t>Acceptance and troubleshooting</w:t>
      </w:r>
    </w:p>
    <w:p>
      <w:r>
        <w:t>Acceptance check: Commercial and informational queries receive distinct target pages.</w:t>
      </w:r>
    </w:p>
    <w:p>
      <w:r>
        <w:t>Acceptance check: Product claims trace to the source ledger.</w:t>
      </w:r>
    </w:p>
    <w:p>
      <w:r>
        <w:t>Acceptance check: No guaranteed ranking or fabricated search statistics appear.</w:t>
      </w:r>
    </w:p>
    <w:p>
      <w:r>
        <w:t>Failure: The highest-volume keyword is selected even though the brand sells a paid product.</w:t>
      </w:r>
    </w:p>
    <w:p>
      <w:r>
        <w:t>Recovery: Apply intent and offer compatibility before ranking by volume; exclude the “free” query from the paid product brief.</w:t>
      </w:r>
    </w:p>
    <w:p>
      <w:r>
        <w:t>Change proposal: Update the brief when target-page inventory changes and rerun broken-link and claim checks.</w:t>
      </w:r>
    </w:p>
    <w:p>
      <w:r>
        <w:br w:type="page"/>
      </w:r>
    </w:p>
    <w:p>
      <w:pPr>
        <w:pStyle w:val="Heading1"/>
      </w:pPr>
      <w:r>
        <w:t>Activity 09 — Lifecycle email segmentation and consent</w:t>
      </w:r>
    </w:p>
    <w:p>
      <w:r>
        <w:t>Time 35 minutes | LO2 | PPT slides 120–133</w:t>
      </w:r>
    </w:p>
    <w:p>
      <w:pPr>
        <w:pStyle w:val="Heading2"/>
      </w:pPr>
      <w:r>
        <w:t>Goal</w:t>
      </w:r>
    </w:p>
    <w:p>
      <w:r>
        <w:t>Design an abandoned-cart email draft using a synthetic consent-safe segment and explicit suppression rules.</w:t>
      </w:r>
    </w:p>
    <w:p>
      <w:r>
        <w:drawing>
          <wp:inline xmlns:a="http://schemas.openxmlformats.org/drawingml/2006/main" xmlns:pic="http://schemas.openxmlformats.org/drawingml/2006/picture">
            <wp:extent cx="6126480" cy="1102766"/>
            <wp:docPr id="10" name="Picture 10"/>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6126480" cy="1102766"/>
                    </a:xfrm>
                    <a:prstGeom prst="rect"/>
                  </pic:spPr>
                </pic:pic>
              </a:graphicData>
            </a:graphic>
          </wp:inline>
        </w:drawing>
      </w:r>
    </w:p>
    <w:p>
      <w:pPr>
        <w:pStyle w:val="Heading2"/>
      </w:pPr>
      <w:r>
        <w:t>Mechanism and input contract</w:t>
      </w:r>
    </w:p>
    <w:p>
      <w:r>
        <w:t>Event predicates determine timing; consent and suppression determine eligibility. A segment preview provides evidence before any independently approved campaign send.</w:t>
      </w:r>
    </w:p>
    <w:p>
      <w:r>
        <w:t>The training predicate is a synthetic internal contract, not a vendor-specific segmentation API. Separate business timing assumptions from the legal and account-specific conditions used by a real organisation.</w:t>
      </w:r>
    </w:p>
    <w:p>
      <w:r>
        <w:t>Fields: customer_id, consent, cart_age_hours, purchased, suppressed, eligible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customer_id</w:t>
            </w:r>
          </w:p>
        </w:tc>
        <w:tc>
          <w:tcPr>
            <w:tcW w:type="dxa" w:w="1625"/>
          </w:tcPr>
          <w:p>
            <w:r>
              <w:rPr>
                <w:rFonts w:ascii="Arial" w:hAnsi="Arial"/>
                <w:sz w:val="19"/>
              </w:rPr>
              <w:t>consent</w:t>
            </w:r>
          </w:p>
        </w:tc>
        <w:tc>
          <w:tcPr>
            <w:tcW w:type="dxa" w:w="1625"/>
          </w:tcPr>
          <w:p>
            <w:r>
              <w:rPr>
                <w:rFonts w:ascii="Arial" w:hAnsi="Arial"/>
                <w:sz w:val="19"/>
              </w:rPr>
              <w:t>cart_age_hours</w:t>
            </w:r>
          </w:p>
        </w:tc>
        <w:tc>
          <w:tcPr>
            <w:tcW w:type="dxa" w:w="1625"/>
          </w:tcPr>
          <w:p>
            <w:r>
              <w:rPr>
                <w:rFonts w:ascii="Arial" w:hAnsi="Arial"/>
                <w:sz w:val="19"/>
              </w:rPr>
              <w:t>purchased</w:t>
            </w:r>
          </w:p>
        </w:tc>
        <w:tc>
          <w:tcPr>
            <w:tcW w:type="dxa" w:w="1625"/>
          </w:tcPr>
          <w:p>
            <w:r>
              <w:rPr>
                <w:rFonts w:ascii="Arial" w:hAnsi="Arial"/>
                <w:sz w:val="19"/>
              </w:rPr>
              <w:t>suppressed</w:t>
            </w:r>
          </w:p>
        </w:tc>
        <w:tc>
          <w:tcPr>
            <w:tcW w:type="dxa" w:w="1625"/>
          </w:tcPr>
          <w:p>
            <w:r>
              <w:rPr>
                <w:rFonts w:ascii="Arial" w:hAnsi="Arial"/>
                <w:sz w:val="19"/>
              </w:rPr>
              <w:t>eligible</w:t>
            </w:r>
          </w:p>
        </w:tc>
      </w:tr>
      <w:tr>
        <w:trPr>
          <w:cantSplit/>
        </w:trPr>
        <w:tc>
          <w:tcPr>
            <w:tcW w:type="dxa" w:w="1625"/>
          </w:tcPr>
          <w:p>
            <w:r>
              <w:rPr>
                <w:rFonts w:ascii="Arial" w:hAnsi="Arial"/>
                <w:sz w:val="19"/>
              </w:rPr>
              <w:t>SYN001</w:t>
            </w:r>
          </w:p>
        </w:tc>
        <w:tc>
          <w:tcPr>
            <w:tcW w:type="dxa" w:w="1625"/>
          </w:tcPr>
          <w:p>
            <w:r>
              <w:rPr>
                <w:rFonts w:ascii="Arial" w:hAnsi="Arial"/>
                <w:sz w:val="19"/>
              </w:rPr>
              <w:t>Yes</w:t>
            </w:r>
          </w:p>
        </w:tc>
        <w:tc>
          <w:tcPr>
            <w:tcW w:type="dxa" w:w="1625"/>
          </w:tcPr>
          <w:p>
            <w:r>
              <w:rPr>
                <w:rFonts w:ascii="Arial" w:hAnsi="Arial"/>
                <w:sz w:val="19"/>
              </w:rPr>
              <w:t>30</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Yes</w:t>
            </w:r>
          </w:p>
        </w:tc>
      </w:tr>
      <w:tr>
        <w:trPr>
          <w:cantSplit/>
        </w:trPr>
        <w:tc>
          <w:tcPr>
            <w:tcW w:type="dxa" w:w="1625"/>
          </w:tcPr>
          <w:p>
            <w:r>
              <w:rPr>
                <w:rFonts w:ascii="Arial" w:hAnsi="Arial"/>
                <w:sz w:val="19"/>
              </w:rPr>
              <w:t>SYN002</w:t>
            </w:r>
          </w:p>
        </w:tc>
        <w:tc>
          <w:tcPr>
            <w:tcW w:type="dxa" w:w="1625"/>
          </w:tcPr>
          <w:p>
            <w:r>
              <w:rPr>
                <w:rFonts w:ascii="Arial" w:hAnsi="Arial"/>
                <w:sz w:val="19"/>
              </w:rPr>
              <w:t>No</w:t>
            </w:r>
          </w:p>
        </w:tc>
        <w:tc>
          <w:tcPr>
            <w:tcW w:type="dxa" w:w="1625"/>
          </w:tcPr>
          <w:p>
            <w:r>
              <w:rPr>
                <w:rFonts w:ascii="Arial" w:hAnsi="Arial"/>
                <w:sz w:val="19"/>
              </w:rPr>
              <w:t>28</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SYN003</w:t>
            </w:r>
          </w:p>
        </w:tc>
        <w:tc>
          <w:tcPr>
            <w:tcW w:type="dxa" w:w="1625"/>
          </w:tcPr>
          <w:p>
            <w:r>
              <w:rPr>
                <w:rFonts w:ascii="Arial" w:hAnsi="Arial"/>
                <w:sz w:val="19"/>
              </w:rPr>
              <w:t>Yes</w:t>
            </w:r>
          </w:p>
        </w:tc>
        <w:tc>
          <w:tcPr>
            <w:tcW w:type="dxa" w:w="1625"/>
          </w:tcPr>
          <w:p>
            <w:r>
              <w:rPr>
                <w:rFonts w:ascii="Arial" w:hAnsi="Arial"/>
                <w:sz w:val="19"/>
              </w:rPr>
              <w:t>26</w:t>
            </w:r>
          </w:p>
        </w:tc>
        <w:tc>
          <w:tcPr>
            <w:tcW w:type="dxa" w:w="1625"/>
          </w:tcPr>
          <w:p>
            <w:r>
              <w:rPr>
                <w:rFonts w:ascii="Arial" w:hAnsi="Arial"/>
                <w:sz w:val="19"/>
              </w:rPr>
              <w:t>Yes</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SYN004</w:t>
            </w:r>
          </w:p>
        </w:tc>
        <w:tc>
          <w:tcPr>
            <w:tcW w:type="dxa" w:w="1625"/>
          </w:tcPr>
          <w:p>
            <w:r>
              <w:rPr>
                <w:rFonts w:ascii="Arial" w:hAnsi="Arial"/>
                <w:sz w:val="19"/>
              </w:rPr>
              <w:t>Yes</w:t>
            </w:r>
          </w:p>
        </w:tc>
        <w:tc>
          <w:tcPr>
            <w:tcW w:type="dxa" w:w="1625"/>
          </w:tcPr>
          <w:p>
            <w:r>
              <w:rPr>
                <w:rFonts w:ascii="Arial" w:hAnsi="Arial"/>
                <w:sz w:val="19"/>
              </w:rPr>
              <w:t>2</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SYN005</w:t>
            </w:r>
          </w:p>
        </w:tc>
        <w:tc>
          <w:tcPr>
            <w:tcW w:type="dxa" w:w="1625"/>
          </w:tcPr>
          <w:p>
            <w:r>
              <w:rPr>
                <w:rFonts w:ascii="Arial" w:hAnsi="Arial"/>
                <w:sz w:val="19"/>
              </w:rPr>
              <w:t>Yes</w:t>
            </w:r>
          </w:p>
        </w:tc>
        <w:tc>
          <w:tcPr>
            <w:tcW w:type="dxa" w:w="1625"/>
          </w:tcPr>
          <w:p>
            <w:r>
              <w:rPr>
                <w:rFonts w:ascii="Arial" w:hAnsi="Arial"/>
                <w:sz w:val="19"/>
              </w:rPr>
              <w:t>32</w:t>
            </w:r>
          </w:p>
        </w:tc>
        <w:tc>
          <w:tcPr>
            <w:tcW w:type="dxa" w:w="1625"/>
          </w:tcPr>
          <w:p>
            <w:r>
              <w:rPr>
                <w:rFonts w:ascii="Arial" w:hAnsi="Arial"/>
                <w:sz w:val="19"/>
              </w:rPr>
              <w:t>No</w:t>
            </w:r>
          </w:p>
        </w:tc>
        <w:tc>
          <w:tcPr>
            <w:tcW w:type="dxa" w:w="1625"/>
          </w:tcPr>
          <w:p>
            <w:r>
              <w:rPr>
                <w:rFonts w:ascii="Arial" w:hAnsi="Arial"/>
                <w:sz w:val="19"/>
              </w:rPr>
              <w:t>Yes</w:t>
            </w:r>
          </w:p>
        </w:tc>
        <w:tc>
          <w:tcPr>
            <w:tcW w:type="dxa" w:w="1625"/>
          </w:tcPr>
          <w:p>
            <w:r>
              <w:rPr>
                <w:rFonts w:ascii="Arial" w:hAnsi="Arial"/>
                <w:sz w:val="19"/>
              </w:rPr>
              <w:t>No</w:t>
            </w:r>
          </w:p>
        </w:tc>
      </w:tr>
    </w:tbl>
    <w:p>
      <w:pPr>
        <w:pStyle w:val="Heading2"/>
      </w:pPr>
      <w:r>
        <w:t>Detailed numbered procedure</w:t>
      </w:r>
    </w:p>
    <w:p>
      <w:r>
        <w:t>1. Download or copy the complete activity-09-lifecycle-email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five Boolean columns: consent_yes,cart_age_at_least24,not_purchased,not_suppressed,eligible. Evaluate all five customer rows.</w:t>
      </w:r>
    </w:p>
    <w:p>
      <w:r>
        <w:t>5. SYN001must be the only eligible row. Record the distinct exclusion reason for SYN002–SYN005. Keep output a draft with placeholder addresses;do not connect or send through an email service.</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Event predicates determine timing; consent and suppression determine eligibility. A segment preview provides evidence before any independently approved campaign send. Reject any proposed send, publication, credential change or live account action.</w:t>
      </w:r>
    </w:p>
    <w:p>
      <w:r>
        <w:t>9. Copy Prompt 2 and request email-draft.md in output/. Use the exact fields customer_id, consent, cart_age_hours, purchased, suppressed, eligible where applicable. Preserve raw values and distinguish course contract fields from vendor schemas.</w:t>
      </w:r>
    </w:p>
    <w:p>
      <w:r>
        <w:t>10. Independently check the worked example: Only SYN001 is eligible in the five-row fixture: 1 / 5 = 20%. Use a spreadsheet or hand calculation. Record observed values alongside expected values in output/test-evidence.csv.</w:t>
      </w:r>
    </w:p>
    <w:p>
      <w:r>
        <w:t>11. Inject or inspect the deliberate failure: A natural-language segment includes customers who withdrew consent. Use Prompt 3 to isolate a minimal failing row or source claim. Do not permit silent corrections to the raw source.</w:t>
      </w:r>
    </w:p>
    <w:p>
      <w:r>
        <w:t>12. Apply the bounded recovery: Treat consent and suppression as hard gates, recompute the preview and retain exclusion evidence. Save a new correction copy, record what changed and rerun the affected checks.</w:t>
      </w:r>
    </w:p>
    <w:p>
      <w:r>
        <w:t>13. Complete each acceptance check below and record pass/fail, filename, rule version and date. Keep failed evidence rather than deleting it.</w:t>
      </w:r>
    </w:p>
    <w:p>
      <w:r>
        <w:t>14. Write output/change-proposal.md: Version consent and suppression rules separately from subject-line experiments.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Design an abandoned-cart email draft using a synthetic consent-safe segment and explicit suppression rules.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email-draft.md. Follow this field contract: customer_id, consent, cart_age_hours, purchased, suppressed, eligible. Apply this mechanism: Event predicates determine timing; consent and suppression determine eligibility. A segment preview provides evidence before any independently approved campaign send. Show source provenance and calculations, including Eligibility = consent AND cart_age ≥ 24 AND NOT purchased AND NOT suppressed.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natural-language segment includes customers who withdrew consent. Preserve raw input. Isolate the failing rule and cite the affected row/file. Propose Treat consent and suppression as hard gates, recompute the preview and retain exclusion evidence. Show before/after evidence and independently check Only SYN001 is eligible in the five-row fixture: 1 / 5 = 20%..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Only SYN001 enters the segment preview. No real email addresses or live sending credentials are used. The output remains a draft and includes an unsubscribe-placeholder review note. Propose Version consent and suppression rules separately from subject-line experiments.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Eligibility = consent AND cart_age ≥ 24 AND NOT purchased AND NOT suppressed</w:t>
      </w:r>
    </w:p>
    <w:p>
      <w:r>
        <w:t>Only SYN001 is eligible in the five-row fixture: 1 / 5 = 20%.</w:t>
      </w:r>
    </w:p>
    <w:p>
      <w:pPr>
        <w:pStyle w:val="Heading2"/>
      </w:pPr>
      <w:r>
        <w:t>Acceptance and troubleshooting</w:t>
      </w:r>
    </w:p>
    <w:p>
      <w:r>
        <w:t>Acceptance check: Only SYN001 enters the segment preview.</w:t>
      </w:r>
    </w:p>
    <w:p>
      <w:r>
        <w:t>Acceptance check: No real email addresses or live sending credentials are used.</w:t>
      </w:r>
    </w:p>
    <w:p>
      <w:r>
        <w:t>Acceptance check: The output remains a draft and includes an unsubscribe-placeholder review note.</w:t>
      </w:r>
    </w:p>
    <w:p>
      <w:r>
        <w:t>Failure: A natural-language segment includes customers who withdrew consent.</w:t>
      </w:r>
    </w:p>
    <w:p>
      <w:r>
        <w:t>Recovery: Treat consent and suppression as hard gates, recompute the preview and retain exclusion evidence.</w:t>
      </w:r>
    </w:p>
    <w:p>
      <w:r>
        <w:t>Change proposal: Version consent and suppression rules separately from subject-line experiments.</w:t>
      </w:r>
    </w:p>
    <w:p>
      <w:r>
        <w:br w:type="page"/>
      </w:r>
    </w:p>
    <w:p>
      <w:pPr>
        <w:pStyle w:val="Heading1"/>
      </w:pPr>
      <w:r>
        <w:t>Activity 10 — Social content repurposing and asset QA</w:t>
      </w:r>
    </w:p>
    <w:p>
      <w:r>
        <w:t>Time 30 minutes | LO2 | PPT slides 134–147</w:t>
      </w:r>
    </w:p>
    <w:p>
      <w:pPr>
        <w:pStyle w:val="Heading2"/>
      </w:pPr>
      <w:r>
        <w:t>Goal</w:t>
      </w:r>
    </w:p>
    <w:p>
      <w:r>
        <w:t>Repurpose an approved campaign brief into three channel drafts with asset, claim and accessibility checks.</w:t>
      </w:r>
    </w:p>
    <w:p>
      <w:r>
        <w:drawing>
          <wp:inline xmlns:a="http://schemas.openxmlformats.org/drawingml/2006/main" xmlns:pic="http://schemas.openxmlformats.org/drawingml/2006/picture">
            <wp:extent cx="6126480" cy="1102766"/>
            <wp:docPr id="11" name="Picture 11"/>
            <wp:cNvGraphicFramePr>
              <a:graphicFrameLocks noChangeAspect="1"/>
            </wp:cNvGraphicFramePr>
            <a:graphic>
              <a:graphicData uri="http://schemas.openxmlformats.org/drawingml/2006/picture">
                <pic:pic>
                  <pic:nvPicPr>
                    <pic:cNvPr id="0" name="workflow.png"/>
                    <pic:cNvPicPr/>
                  </pic:nvPicPr>
                  <pic:blipFill>
                    <a:blip r:embed="rId20"/>
                    <a:stretch>
                      <a:fillRect/>
                    </a:stretch>
                  </pic:blipFill>
                  <pic:spPr>
                    <a:xfrm>
                      <a:off x="0" y="0"/>
                      <a:ext cx="6126480" cy="1102766"/>
                    </a:xfrm>
                    <a:prstGeom prst="rect"/>
                  </pic:spPr>
                </pic:pic>
              </a:graphicData>
            </a:graphic>
          </wp:inline>
        </w:drawing>
      </w:r>
    </w:p>
    <w:p>
      <w:pPr>
        <w:pStyle w:val="Heading2"/>
      </w:pPr>
      <w:r>
        <w:t>Mechanism and input contract</w:t>
      </w:r>
    </w:p>
    <w:p>
      <w:r>
        <w:t>One approved source brief feeds channel-specific output contracts. A manifest joins copy, visual assets, claim provenance, accessibility and approval state.</w:t>
      </w:r>
    </w:p>
    <w:p>
      <w:r>
        <w:t>Supplied SVG concepts are original synthetic training assets. They are not final commercial creative, real platform screenshots or evidence of live publication.</w:t>
      </w:r>
    </w:p>
    <w:p>
      <w:r>
        <w:t>Fields: asset_id, channel, format, claim_ids, alt_text,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asset_id</w:t>
            </w:r>
          </w:p>
        </w:tc>
        <w:tc>
          <w:tcPr>
            <w:tcW w:type="dxa" w:w="1625"/>
          </w:tcPr>
          <w:p>
            <w:r>
              <w:rPr>
                <w:rFonts w:ascii="Arial" w:hAnsi="Arial"/>
                <w:sz w:val="19"/>
              </w:rPr>
              <w:t>channel</w:t>
            </w:r>
          </w:p>
        </w:tc>
        <w:tc>
          <w:tcPr>
            <w:tcW w:type="dxa" w:w="1625"/>
          </w:tcPr>
          <w:p>
            <w:r>
              <w:rPr>
                <w:rFonts w:ascii="Arial" w:hAnsi="Arial"/>
                <w:sz w:val="19"/>
              </w:rPr>
              <w:t>format</w:t>
            </w:r>
          </w:p>
        </w:tc>
        <w:tc>
          <w:tcPr>
            <w:tcW w:type="dxa" w:w="1625"/>
          </w:tcPr>
          <w:p>
            <w:r>
              <w:rPr>
                <w:rFonts w:ascii="Arial" w:hAnsi="Arial"/>
                <w:sz w:val="19"/>
              </w:rPr>
              <w:t>claim_ids</w:t>
            </w:r>
          </w:p>
        </w:tc>
        <w:tc>
          <w:tcPr>
            <w:tcW w:type="dxa" w:w="1625"/>
          </w:tcPr>
          <w:p>
            <w:r>
              <w:rPr>
                <w:rFonts w:ascii="Arial" w:hAnsi="Arial"/>
                <w:sz w:val="19"/>
              </w:rPr>
              <w:t>alt_text</w:t>
            </w:r>
          </w:p>
        </w:tc>
        <w:tc>
          <w:tcPr>
            <w:tcW w:type="dxa" w:w="1625"/>
          </w:tcPr>
          <w:p>
            <w:r>
              <w:rPr>
                <w:rFonts w:ascii="Arial" w:hAnsi="Arial"/>
                <w:sz w:val="19"/>
              </w:rPr>
              <w:t>status</w:t>
            </w:r>
          </w:p>
        </w:tc>
      </w:tr>
      <w:tr>
        <w:trPr>
          <w:cantSplit/>
        </w:trPr>
        <w:tc>
          <w:tcPr>
            <w:tcW w:type="dxa" w:w="1625"/>
          </w:tcPr>
          <w:p>
            <w:r>
              <w:rPr>
                <w:rFonts w:ascii="Arial" w:hAnsi="Arial"/>
                <w:sz w:val="19"/>
              </w:rPr>
              <w:t>A01</w:t>
            </w:r>
          </w:p>
        </w:tc>
        <w:tc>
          <w:tcPr>
            <w:tcW w:type="dxa" w:w="1625"/>
          </w:tcPr>
          <w:p>
            <w:r>
              <w:rPr>
                <w:rFonts w:ascii="Arial" w:hAnsi="Arial"/>
                <w:sz w:val="19"/>
              </w:rPr>
              <w:t>Instagram</w:t>
            </w:r>
          </w:p>
        </w:tc>
        <w:tc>
          <w:tcPr>
            <w:tcW w:type="dxa" w:w="1625"/>
          </w:tcPr>
          <w:p>
            <w:r>
              <w:rPr>
                <w:rFonts w:ascii="Arial" w:hAnsi="Arial"/>
                <w:sz w:val="19"/>
              </w:rPr>
              <w:t>Square concept</w:t>
            </w:r>
          </w:p>
        </w:tc>
        <w:tc>
          <w:tcPr>
            <w:tcW w:type="dxa" w:w="1625"/>
          </w:tcPr>
          <w:p>
            <w:r>
              <w:rPr>
                <w:rFonts w:ascii="Arial" w:hAnsi="Arial"/>
                <w:sz w:val="19"/>
              </w:rPr>
              <w:t>C01,C02</w:t>
            </w:r>
          </w:p>
        </w:tc>
        <w:tc>
          <w:tcPr>
            <w:tcW w:type="dxa" w:w="1625"/>
          </w:tcPr>
          <w:p>
            <w:r>
              <w:rPr>
                <w:rFonts w:ascii="Arial" w:hAnsi="Arial"/>
                <w:sz w:val="19"/>
              </w:rPr>
              <w:t>Bottle beside bag</w:t>
            </w:r>
          </w:p>
        </w:tc>
        <w:tc>
          <w:tcPr>
            <w:tcW w:type="dxa" w:w="1625"/>
          </w:tcPr>
          <w:p>
            <w:r>
              <w:rPr>
                <w:rFonts w:ascii="Arial" w:hAnsi="Arial"/>
                <w:sz w:val="19"/>
              </w:rPr>
              <w:t>Draft</w:t>
            </w:r>
          </w:p>
        </w:tc>
      </w:tr>
      <w:tr>
        <w:trPr>
          <w:cantSplit/>
        </w:trPr>
        <w:tc>
          <w:tcPr>
            <w:tcW w:type="dxa" w:w="1625"/>
          </w:tcPr>
          <w:p>
            <w:r>
              <w:rPr>
                <w:rFonts w:ascii="Arial" w:hAnsi="Arial"/>
                <w:sz w:val="19"/>
              </w:rPr>
              <w:t>A02</w:t>
            </w:r>
          </w:p>
        </w:tc>
        <w:tc>
          <w:tcPr>
            <w:tcW w:type="dxa" w:w="1625"/>
          </w:tcPr>
          <w:p>
            <w:r>
              <w:rPr>
                <w:rFonts w:ascii="Arial" w:hAnsi="Arial"/>
                <w:sz w:val="19"/>
              </w:rPr>
              <w:t>LinkedIn</w:t>
            </w:r>
          </w:p>
        </w:tc>
        <w:tc>
          <w:tcPr>
            <w:tcW w:type="dxa" w:w="1625"/>
          </w:tcPr>
          <w:p>
            <w:r>
              <w:rPr>
                <w:rFonts w:ascii="Arial" w:hAnsi="Arial"/>
                <w:sz w:val="19"/>
              </w:rPr>
              <w:t>Landscape concept</w:t>
            </w:r>
          </w:p>
        </w:tc>
        <w:tc>
          <w:tcPr>
            <w:tcW w:type="dxa" w:w="1625"/>
          </w:tcPr>
          <w:p>
            <w:r>
              <w:rPr>
                <w:rFonts w:ascii="Arial" w:hAnsi="Arial"/>
                <w:sz w:val="19"/>
              </w:rPr>
              <w:t>C01</w:t>
            </w:r>
          </w:p>
        </w:tc>
        <w:tc>
          <w:tcPr>
            <w:tcW w:type="dxa" w:w="1625"/>
          </w:tcPr>
          <w:p>
            <w:r>
              <w:rPr>
                <w:rFonts w:ascii="Arial" w:hAnsi="Arial"/>
                <w:sz w:val="19"/>
              </w:rPr>
              <w:t>Reusable bottle on desk</w:t>
            </w:r>
          </w:p>
        </w:tc>
        <w:tc>
          <w:tcPr>
            <w:tcW w:type="dxa" w:w="1625"/>
          </w:tcPr>
          <w:p>
            <w:r>
              <w:rPr>
                <w:rFonts w:ascii="Arial" w:hAnsi="Arial"/>
                <w:sz w:val="19"/>
              </w:rPr>
              <w:t>Draft</w:t>
            </w:r>
          </w:p>
        </w:tc>
      </w:tr>
      <w:tr>
        <w:trPr>
          <w:cantSplit/>
        </w:trPr>
        <w:tc>
          <w:tcPr>
            <w:tcW w:type="dxa" w:w="1625"/>
          </w:tcPr>
          <w:p>
            <w:r>
              <w:rPr>
                <w:rFonts w:ascii="Arial" w:hAnsi="Arial"/>
                <w:sz w:val="19"/>
              </w:rPr>
              <w:t>A03</w:t>
            </w:r>
          </w:p>
        </w:tc>
        <w:tc>
          <w:tcPr>
            <w:tcW w:type="dxa" w:w="1625"/>
          </w:tcPr>
          <w:p>
            <w:r>
              <w:rPr>
                <w:rFonts w:ascii="Arial" w:hAnsi="Arial"/>
                <w:sz w:val="19"/>
              </w:rPr>
              <w:t>Email</w:t>
            </w:r>
          </w:p>
        </w:tc>
        <w:tc>
          <w:tcPr>
            <w:tcW w:type="dxa" w:w="1625"/>
          </w:tcPr>
          <w:p>
            <w:r>
              <w:rPr>
                <w:rFonts w:ascii="Arial" w:hAnsi="Arial"/>
                <w:sz w:val="19"/>
              </w:rPr>
              <w:t>Banner concept</w:t>
            </w:r>
          </w:p>
        </w:tc>
        <w:tc>
          <w:tcPr>
            <w:tcW w:type="dxa" w:w="1625"/>
          </w:tcPr>
          <w:p>
            <w:r>
              <w:rPr>
                <w:rFonts w:ascii="Arial" w:hAnsi="Arial"/>
                <w:sz w:val="19"/>
              </w:rPr>
              <w:t>C02,C03</w:t>
            </w:r>
          </w:p>
        </w:tc>
        <w:tc>
          <w:tcPr>
            <w:tcW w:type="dxa" w:w="1625"/>
          </w:tcPr>
          <w:p>
            <w:r>
              <w:rPr>
                <w:rFonts w:ascii="Arial" w:hAnsi="Arial"/>
                <w:sz w:val="19"/>
              </w:rPr>
              <w:t>Bottle with price label</w:t>
            </w:r>
          </w:p>
        </w:tc>
        <w:tc>
          <w:tcPr>
            <w:tcW w:type="dxa" w:w="1625"/>
          </w:tcPr>
          <w:p>
            <w:r>
              <w:rPr>
                <w:rFonts w:ascii="Arial" w:hAnsi="Arial"/>
                <w:sz w:val="19"/>
              </w:rPr>
              <w:t>Draft</w:t>
            </w:r>
          </w:p>
        </w:tc>
      </w:tr>
      <w:tr>
        <w:trPr>
          <w:cantSplit/>
        </w:trPr>
        <w:tc>
          <w:tcPr>
            <w:tcW w:type="dxa" w:w="1625"/>
          </w:tcPr>
          <w:p>
            <w:r>
              <w:rPr>
                <w:rFonts w:ascii="Arial" w:hAnsi="Arial"/>
                <w:sz w:val="19"/>
              </w:rPr>
              <w:t>A04</w:t>
            </w:r>
          </w:p>
        </w:tc>
        <w:tc>
          <w:tcPr>
            <w:tcW w:type="dxa" w:w="1625"/>
          </w:tcPr>
          <w:p>
            <w:r>
              <w:rPr>
                <w:rFonts w:ascii="Arial" w:hAnsi="Arial"/>
                <w:sz w:val="19"/>
              </w:rPr>
              <w:t>All</w:t>
            </w:r>
          </w:p>
        </w:tc>
        <w:tc>
          <w:tcPr>
            <w:tcW w:type="dxa" w:w="1625"/>
          </w:tcPr>
          <w:p>
            <w:r>
              <w:rPr>
                <w:rFonts w:ascii="Arial" w:hAnsi="Arial"/>
                <w:sz w:val="19"/>
              </w:rPr>
              <w:t>Medical claim</w:t>
            </w:r>
          </w:p>
        </w:tc>
        <w:tc>
          <w:tcPr>
            <w:tcW w:type="dxa" w:w="1625"/>
          </w:tcPr>
          <w:p>
            <w:r>
              <w:rPr>
                <w:rFonts w:ascii="Arial" w:hAnsi="Arial"/>
                <w:sz w:val="19"/>
              </w:rPr>
              <w:t>C99</w:t>
            </w:r>
          </w:p>
        </w:tc>
        <w:tc>
          <w:tcPr>
            <w:tcW w:type="dxa" w:w="1625"/>
          </w:tcPr>
          <w:p>
            <w:r>
              <w:rPr>
                <w:rFonts w:ascii="Arial" w:hAnsi="Arial"/>
                <w:sz w:val="19"/>
              </w:rPr>
              <w:t>None</w:t>
            </w:r>
          </w:p>
        </w:tc>
        <w:tc>
          <w:tcPr>
            <w:tcW w:type="dxa" w:w="1625"/>
          </w:tcPr>
          <w:p>
            <w:r>
              <w:rPr>
                <w:rFonts w:ascii="Arial" w:hAnsi="Arial"/>
                <w:sz w:val="19"/>
              </w:rPr>
              <w:t>Reject</w:t>
            </w:r>
          </w:p>
        </w:tc>
      </w:tr>
    </w:tbl>
    <w:p>
      <w:pPr>
        <w:pStyle w:val="Heading2"/>
      </w:pPr>
      <w:r>
        <w:t>Detailed numbered procedure</w:t>
      </w:r>
    </w:p>
    <w:p>
      <w:r>
        <w:t>1. Download or copy the complete activity-10-social-assets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Open assets/bottle-concept.svg and any supplied imagegen image. Record the visual colour/cap as concept attributes rather than verified SKU facts.</w:t>
      </w:r>
    </w:p>
    <w:p>
      <w:r>
        <w:t>5. Produce oneInstagram,oneLinkedIn and oneemail draft. Build an asset manifest with asset_id,channel,format,claim_ids,alt_text,status;reject A04and write meaningful alt text for every accepted draft.</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One approved source brief feeds channel-specific output contracts. A manifest joins copy, visual assets, claim provenance, accessibility and approval state. Reject any proposed send, publication, credential change or live account action.</w:t>
      </w:r>
    </w:p>
    <w:p>
      <w:r>
        <w:t>9. Copy Prompt 2 and request asset-manifest.csv in output/. Use the exact fields asset_id, channel, format, claim_ids, alt_text, status where applicable. Preserve raw values and distinguish course contract fields from vendor schemas.</w:t>
      </w:r>
    </w:p>
    <w:p>
      <w:r>
        <w:t>10. Independently check the worked example: 17 valid fields / 18 required = 94.44%; the missing alt text blocks acceptance. Use a spreadsheet or hand calculation. Record observed values alongside expected values in output/test-evidence.csv.</w:t>
      </w:r>
    </w:p>
    <w:p>
      <w:r>
        <w:t>11. Inject or inspect the deliberate failure: An attractive variant uses an unapproved environmental claim and an image without meaningful alt text. Use Prompt 3 to isolate a minimal failing row or source claim. Do not permit silent corrections to the raw source.</w:t>
      </w:r>
    </w:p>
    <w:p>
      <w:r>
        <w:t>12. Apply the bounded recovery: Replace the claim with ledger-backed facts and write descriptive alt text before moving the asset into review.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Regenerate only affected variants when an approved claim or price changes.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Repurpose an approved campaign brief into three channel drafts with asset, claim and accessibility checks.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asset-manifest.csv. Follow this field contract: asset_id, channel, format, claim_ids, alt_text, status. Apply this mechanism: One approved source brief feeds channel-specific output contracts. A manifest joins copy, visual assets, claim provenance, accessibility and approval state. Show source provenance and calculations, including Asset completeness = valid required manifest fields / total required fields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An attractive variant uses an unapproved environmental claim and an image without meaningful alt text. Preserve raw input. Isolate the failing rule and cite the affected row/file. Propose Replace the claim with ledger-backed facts and write descriptive alt text before moving the asset into review. Show before/after evidence and independently check 17 valid fields / 18 required = 94.44%; the missing alt text blocks acceptance..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Three drafts match their declared channel contracts. Every factual claim uses valid claim IDs. Each asset has descriptive alt text and a human review state. Propose Regenerate only affected variants when an approved claim or price changes.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Asset completeness = valid required manifest fields / total required fields × 100</w:t>
      </w:r>
    </w:p>
    <w:p>
      <w:r>
        <w:t>17 valid fields / 18 required = 94.44%; the missing alt text blocks acceptance.</w:t>
      </w:r>
    </w:p>
    <w:p>
      <w:pPr>
        <w:pStyle w:val="Heading2"/>
      </w:pPr>
      <w:r>
        <w:t>Acceptance and troubleshooting</w:t>
      </w:r>
    </w:p>
    <w:p>
      <w:r>
        <w:t>Acceptance check: Three drafts match their declared channel contracts.</w:t>
      </w:r>
    </w:p>
    <w:p>
      <w:r>
        <w:t>Acceptance check: Every factual claim uses valid claim IDs.</w:t>
      </w:r>
    </w:p>
    <w:p>
      <w:r>
        <w:t>Acceptance check: Each asset has descriptive alt text and a human review state.</w:t>
      </w:r>
    </w:p>
    <w:p>
      <w:r>
        <w:t>Failure: An attractive variant uses an unapproved environmental claim and an image without meaningful alt text.</w:t>
      </w:r>
    </w:p>
    <w:p>
      <w:r>
        <w:t>Recovery: Replace the claim with ledger-backed facts and write descriptive alt text before moving the asset into review.</w:t>
      </w:r>
    </w:p>
    <w:p>
      <w:r>
        <w:t>Change proposal: Regenerate only affected variants when an approved claim or price changes.</w:t>
      </w:r>
    </w:p>
    <w:p>
      <w:r>
        <w:br w:type="page"/>
      </w:r>
    </w:p>
    <w:p>
      <w:pPr>
        <w:pStyle w:val="Heading1"/>
      </w:pPr>
      <w:r>
        <w:t>Activity 11 — Experiment design and performance evidence</w:t>
      </w:r>
    </w:p>
    <w:p>
      <w:r>
        <w:t>Time 35 minutes | LO2 | PPT slides 148–161</w:t>
      </w:r>
    </w:p>
    <w:p>
      <w:pPr>
        <w:pStyle w:val="Heading2"/>
      </w:pPr>
      <w:r>
        <w:t>Goal</w:t>
      </w:r>
    </w:p>
    <w:p>
      <w:r>
        <w:t>Evaluate synthetic landing-page variants while controlling denominator choice and avoiding causal overclaims.</w:t>
      </w:r>
    </w:p>
    <w:p>
      <w:r>
        <w:drawing>
          <wp:inline xmlns:a="http://schemas.openxmlformats.org/drawingml/2006/main" xmlns:pic="http://schemas.openxmlformats.org/drawingml/2006/picture">
            <wp:extent cx="6126480" cy="1102766"/>
            <wp:docPr id="12" name="Picture 12"/>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6126480" cy="1102766"/>
                    </a:xfrm>
                    <a:prstGeom prst="rect"/>
                  </pic:spPr>
                </pic:pic>
              </a:graphicData>
            </a:graphic>
          </wp:inline>
        </w:drawing>
      </w:r>
    </w:p>
    <w:p>
      <w:pPr>
        <w:pStyle w:val="Heading2"/>
      </w:pPr>
      <w:r>
        <w:t>Mechanism and input contract</w:t>
      </w:r>
    </w:p>
    <w:p>
      <w:r>
        <w:t>An experiment contract defines assignment, exposure, primary metric and stopping rules before examining outcomes. A metric change alone does not establish causality.</w:t>
      </w:r>
    </w:p>
    <w:p>
      <w:r>
        <w:t>Seasonality, allocation imbalance, repeat visitors and multiple comparisons can explain apparent improvements. Keep the decision proportionate to the evidence and record the next verification requirement.</w:t>
      </w:r>
    </w:p>
    <w:p>
      <w:r>
        <w:t>Fields: variant, visitors, orders, conversion_rate, revenue_sgd, decision</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variant</w:t>
            </w:r>
          </w:p>
        </w:tc>
        <w:tc>
          <w:tcPr>
            <w:tcW w:type="dxa" w:w="1625"/>
          </w:tcPr>
          <w:p>
            <w:r>
              <w:rPr>
                <w:rFonts w:ascii="Arial" w:hAnsi="Arial"/>
                <w:sz w:val="19"/>
              </w:rPr>
              <w:t>visitors</w:t>
            </w:r>
          </w:p>
        </w:tc>
        <w:tc>
          <w:tcPr>
            <w:tcW w:type="dxa" w:w="1625"/>
          </w:tcPr>
          <w:p>
            <w:r>
              <w:rPr>
                <w:rFonts w:ascii="Arial" w:hAnsi="Arial"/>
                <w:sz w:val="19"/>
              </w:rPr>
              <w:t>orders</w:t>
            </w:r>
          </w:p>
        </w:tc>
        <w:tc>
          <w:tcPr>
            <w:tcW w:type="dxa" w:w="1625"/>
          </w:tcPr>
          <w:p>
            <w:r>
              <w:rPr>
                <w:rFonts w:ascii="Arial" w:hAnsi="Arial"/>
                <w:sz w:val="19"/>
              </w:rPr>
              <w:t>conversion_rate</w:t>
            </w:r>
          </w:p>
        </w:tc>
        <w:tc>
          <w:tcPr>
            <w:tcW w:type="dxa" w:w="1625"/>
          </w:tcPr>
          <w:p>
            <w:r>
              <w:rPr>
                <w:rFonts w:ascii="Arial" w:hAnsi="Arial"/>
                <w:sz w:val="19"/>
              </w:rPr>
              <w:t>revenue_sgd</w:t>
            </w:r>
          </w:p>
        </w:tc>
        <w:tc>
          <w:tcPr>
            <w:tcW w:type="dxa" w:w="1625"/>
          </w:tcPr>
          <w:p>
            <w:r>
              <w:rPr>
                <w:rFonts w:ascii="Arial" w:hAnsi="Arial"/>
                <w:sz w:val="19"/>
              </w:rPr>
              <w:t>decision</w:t>
            </w:r>
          </w:p>
        </w:tc>
      </w:tr>
      <w:tr>
        <w:trPr>
          <w:cantSplit/>
        </w:trPr>
        <w:tc>
          <w:tcPr>
            <w:tcW w:type="dxa" w:w="1625"/>
          </w:tcPr>
          <w:p>
            <w:r>
              <w:rPr>
                <w:rFonts w:ascii="Arial" w:hAnsi="Arial"/>
                <w:sz w:val="19"/>
              </w:rPr>
              <w:t>A</w:t>
            </w:r>
          </w:p>
        </w:tc>
        <w:tc>
          <w:tcPr>
            <w:tcW w:type="dxa" w:w="1625"/>
          </w:tcPr>
          <w:p>
            <w:r>
              <w:rPr>
                <w:rFonts w:ascii="Arial" w:hAnsi="Arial"/>
                <w:sz w:val="19"/>
              </w:rPr>
              <w:t>1000</w:t>
            </w:r>
          </w:p>
        </w:tc>
        <w:tc>
          <w:tcPr>
            <w:tcW w:type="dxa" w:w="1625"/>
          </w:tcPr>
          <w:p>
            <w:r>
              <w:rPr>
                <w:rFonts w:ascii="Arial" w:hAnsi="Arial"/>
                <w:sz w:val="19"/>
              </w:rPr>
              <w:t>40</w:t>
            </w:r>
          </w:p>
        </w:tc>
        <w:tc>
          <w:tcPr>
            <w:tcW w:type="dxa" w:w="1625"/>
          </w:tcPr>
          <w:p>
            <w:r>
              <w:rPr>
                <w:rFonts w:ascii="Arial" w:hAnsi="Arial"/>
                <w:sz w:val="19"/>
              </w:rPr>
              <w:t>4.0%</w:t>
            </w:r>
          </w:p>
        </w:tc>
        <w:tc>
          <w:tcPr>
            <w:tcW w:type="dxa" w:w="1625"/>
          </w:tcPr>
          <w:p>
            <w:r>
              <w:rPr>
                <w:rFonts w:ascii="Arial" w:hAnsi="Arial"/>
                <w:sz w:val="19"/>
              </w:rPr>
              <w:t>2400</w:t>
            </w:r>
          </w:p>
        </w:tc>
        <w:tc>
          <w:tcPr>
            <w:tcW w:type="dxa" w:w="1625"/>
          </w:tcPr>
          <w:p>
            <w:r>
              <w:rPr>
                <w:rFonts w:ascii="Arial" w:hAnsi="Arial"/>
                <w:sz w:val="19"/>
              </w:rPr>
              <w:t>Baseline</w:t>
            </w:r>
          </w:p>
        </w:tc>
      </w:tr>
      <w:tr>
        <w:trPr>
          <w:cantSplit/>
        </w:trPr>
        <w:tc>
          <w:tcPr>
            <w:tcW w:type="dxa" w:w="1625"/>
          </w:tcPr>
          <w:p>
            <w:r>
              <w:rPr>
                <w:rFonts w:ascii="Arial" w:hAnsi="Arial"/>
                <w:sz w:val="19"/>
              </w:rPr>
              <w:t>B</w:t>
            </w:r>
          </w:p>
        </w:tc>
        <w:tc>
          <w:tcPr>
            <w:tcW w:type="dxa" w:w="1625"/>
          </w:tcPr>
          <w:p>
            <w:r>
              <w:rPr>
                <w:rFonts w:ascii="Arial" w:hAnsi="Arial"/>
                <w:sz w:val="19"/>
              </w:rPr>
              <w:t>1000</w:t>
            </w:r>
          </w:p>
        </w:tc>
        <w:tc>
          <w:tcPr>
            <w:tcW w:type="dxa" w:w="1625"/>
          </w:tcPr>
          <w:p>
            <w:r>
              <w:rPr>
                <w:rFonts w:ascii="Arial" w:hAnsi="Arial"/>
                <w:sz w:val="19"/>
              </w:rPr>
              <w:t>50</w:t>
            </w:r>
          </w:p>
        </w:tc>
        <w:tc>
          <w:tcPr>
            <w:tcW w:type="dxa" w:w="1625"/>
          </w:tcPr>
          <w:p>
            <w:r>
              <w:rPr>
                <w:rFonts w:ascii="Arial" w:hAnsi="Arial"/>
                <w:sz w:val="19"/>
              </w:rPr>
              <w:t>5.0%</w:t>
            </w:r>
          </w:p>
        </w:tc>
        <w:tc>
          <w:tcPr>
            <w:tcW w:type="dxa" w:w="1625"/>
          </w:tcPr>
          <w:p>
            <w:r>
              <w:rPr>
                <w:rFonts w:ascii="Arial" w:hAnsi="Arial"/>
                <w:sz w:val="19"/>
              </w:rPr>
              <w:t>3000</w:t>
            </w:r>
          </w:p>
        </w:tc>
        <w:tc>
          <w:tcPr>
            <w:tcW w:type="dxa" w:w="1625"/>
          </w:tcPr>
          <w:p>
            <w:r>
              <w:rPr>
                <w:rFonts w:ascii="Arial" w:hAnsi="Arial"/>
                <w:sz w:val="19"/>
              </w:rPr>
              <w:t>Investigate</w:t>
            </w:r>
          </w:p>
        </w:tc>
      </w:tr>
      <w:tr>
        <w:trPr>
          <w:cantSplit/>
        </w:trPr>
        <w:tc>
          <w:tcPr>
            <w:tcW w:type="dxa" w:w="1625"/>
          </w:tcPr>
          <w:p>
            <w:r>
              <w:rPr>
                <w:rFonts w:ascii="Arial" w:hAnsi="Arial"/>
                <w:sz w:val="19"/>
              </w:rPr>
              <w:t>Difference</w:t>
            </w:r>
          </w:p>
        </w:tc>
        <w:tc>
          <w:tcPr>
            <w:tcW w:type="dxa" w:w="1625"/>
          </w:tcPr>
          <w:p>
            <w:r>
              <w:rPr>
                <w:rFonts w:ascii="Arial" w:hAnsi="Arial"/>
                <w:sz w:val="19"/>
              </w:rPr>
              <w:t>0</w:t>
            </w:r>
          </w:p>
        </w:tc>
        <w:tc>
          <w:tcPr>
            <w:tcW w:type="dxa" w:w="1625"/>
          </w:tcPr>
          <w:p>
            <w:r>
              <w:rPr>
                <w:rFonts w:ascii="Arial" w:hAnsi="Arial"/>
                <w:sz w:val="19"/>
              </w:rPr>
              <w:t>10</w:t>
            </w:r>
          </w:p>
        </w:tc>
        <w:tc>
          <w:tcPr>
            <w:tcW w:type="dxa" w:w="1625"/>
          </w:tcPr>
          <w:p>
            <w:r>
              <w:rPr>
                <w:rFonts w:ascii="Arial" w:hAnsi="Arial"/>
                <w:sz w:val="19"/>
              </w:rPr>
              <w:t>1.0 pp</w:t>
            </w:r>
          </w:p>
        </w:tc>
        <w:tc>
          <w:tcPr>
            <w:tcW w:type="dxa" w:w="1625"/>
          </w:tcPr>
          <w:p>
            <w:r>
              <w:rPr>
                <w:rFonts w:ascii="Arial" w:hAnsi="Arial"/>
                <w:sz w:val="19"/>
              </w:rPr>
              <w:t>600</w:t>
            </w:r>
          </w:p>
        </w:tc>
        <w:tc>
          <w:tcPr>
            <w:tcW w:type="dxa" w:w="1625"/>
          </w:tcPr>
          <w:p>
            <w:r>
              <w:rPr>
                <w:rFonts w:ascii="Arial" w:hAnsi="Arial"/>
                <w:sz w:val="19"/>
              </w:rPr>
              <w:t>Not proof alone</w:t>
            </w:r>
          </w:p>
        </w:tc>
      </w:tr>
    </w:tbl>
    <w:p>
      <w:pPr>
        <w:pStyle w:val="Heading2"/>
      </w:pPr>
      <w:r>
        <w:t>Detailed numbered procedure</w:t>
      </w:r>
    </w:p>
    <w:p>
      <w:r>
        <w:t>1. Download or copy the complete activity-11-experiment-design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Use the two A/B rows;do not include the Difference summary as a third variant. Calculate40/1000and50/1000.</w:t>
      </w:r>
    </w:p>
    <w:p>
      <w:r>
        <w:t>5. Write both absolute difference1percentage point and relative lift25%. Inspect whether random assignment,exposure parity and uncertainty evidence exist;where absent explicitly withhold causal and significance claims.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An experiment contract defines assignment, exposure, primary metric and stopping rules before examining outcomes. A metric change alone does not establish causality. Reject any proposed send, publication, credential change or live account action.</w:t>
      </w:r>
    </w:p>
    <w:p>
      <w:r>
        <w:t>9. Copy Prompt 2 and request experiment-evidence.md in output/. Use the exact fields variant, visitors, orders, conversion_rate, revenue_sgd, decision where applicable. Preserve raw values and distinguish course contract fields from vendor schemas.</w:t>
      </w:r>
    </w:p>
    <w:p>
      <w:r>
        <w:t>10. Independently check the worked example: A = 40 / 1000 = 4%; B = 50 / 1000 = 5%; relative lift = 25%, absolute difference = 1 percentage point. Use a spreadsheet or hand calculation. Record observed values alongside expected values in output/test-evidence.csv.</w:t>
      </w:r>
    </w:p>
    <w:p>
      <w:r>
        <w:t>11. Inject or inspect the deliberate failure: The report states “B causes 25% more sales” from observational counts without randomisation evidence. Use Prompt 3 to isolate a minimal failing row or source claim. Do not permit silent corrections to the raw source.</w:t>
      </w:r>
    </w:p>
    <w:p>
      <w:r>
        <w:t>12. Apply the bounded recovery: Report observed relative lift, identify allocation and uncertainty limits, and recommend a controlled follow-up.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allocation and exposure diagnostics to the integration plan before making an automated budget recommendation.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Evaluate synthetic landing-page variants while controlling denominator choice and avoiding causal overclaims.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experiment-evidence.md. Follow this field contract: variant, visitors, orders, conversion_rate, revenue_sgd, decision. Apply this mechanism: An experiment contract defines assignment, exposure, primary metric and stopping rules before examining outcomes. A metric change alone does not establish causality. Show source provenance and calculations, including CVR = orders / visitors; relative lift = (CVR_B − CVR_A) / CVR_A.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report states “B causes 25% more sales” from observational counts without randomisation evidence. Preserve raw input. Isolate the failing rule and cite the affected row/file. Propose Report observed relative lift, identify allocation and uncertainty limits, and recommend a controlled follow-up. Show before/after evidence and independently check A = 40 / 1000 = 4%; B = 50 / 1000 = 5%; relative lift = 25%, absolute difference = 1 percentage point..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Absolute percentage-point difference and relative lift are distinguished. Visitors, not clicks or impressions, are the declared denominator. No statistical significance claim is made without a valid analysis. Propose Add allocation and exposure diagnostics to the integration plan before making an automated budget recommendation.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CVR = orders / visitors; relative lift = (CVR_B − CVR_A) / CVR_A</w:t>
      </w:r>
    </w:p>
    <w:p>
      <w:r>
        <w:t>A = 40 / 1000 = 4%; B = 50 / 1000 = 5%; relative lift = 25%, absolute difference = 1 percentage point.</w:t>
      </w:r>
    </w:p>
    <w:p>
      <w:pPr>
        <w:pStyle w:val="Heading2"/>
      </w:pPr>
      <w:r>
        <w:t>Acceptance and troubleshooting</w:t>
      </w:r>
    </w:p>
    <w:p>
      <w:r>
        <w:t>Acceptance check: Absolute percentage-point difference and relative lift are distinguished.</w:t>
      </w:r>
    </w:p>
    <w:p>
      <w:r>
        <w:t>Acceptance check: Visitors, not clicks or impressions, are the declared denominator.</w:t>
      </w:r>
    </w:p>
    <w:p>
      <w:r>
        <w:t>Acceptance check: No statistical significance claim is made without a valid analysis.</w:t>
      </w:r>
    </w:p>
    <w:p>
      <w:r>
        <w:t>Failure: The report states “B causes 25% more sales” from observational counts without randomisation evidence.</w:t>
      </w:r>
    </w:p>
    <w:p>
      <w:r>
        <w:t>Recovery: Report observed relative lift, identify allocation and uncertainty limits, and recommend a controlled follow-up.</w:t>
      </w:r>
    </w:p>
    <w:p>
      <w:r>
        <w:t>Change proposal: Add allocation and exposure diagnostics to the integration plan before making an automated budget recommendation.</w:t>
      </w:r>
    </w:p>
    <w:p>
      <w:r>
        <w:br w:type="page"/>
      </w:r>
    </w:p>
    <w:p>
      <w:pPr>
        <w:pStyle w:val="Heading1"/>
      </w:pPr>
      <w:r>
        <w:t>Activity 12 — Integration regression tests and recovery</w:t>
      </w:r>
    </w:p>
    <w:p>
      <w:r>
        <w:t>Time 35 minutes | LO2 | PPT slides 162–175</w:t>
      </w:r>
    </w:p>
    <w:p>
      <w:pPr>
        <w:pStyle w:val="Heading2"/>
      </w:pPr>
      <w:r>
        <w:t>Goal</w:t>
      </w:r>
    </w:p>
    <w:p>
      <w:r>
        <w:t>Execute a fixture-based regression checklist and diagnose a failing integration without altering raw source evidence.</w:t>
      </w:r>
    </w:p>
    <w:p>
      <w:r>
        <w:drawing>
          <wp:inline xmlns:a="http://schemas.openxmlformats.org/drawingml/2006/main" xmlns:pic="http://schemas.openxmlformats.org/drawingml/2006/picture">
            <wp:extent cx="6126480" cy="1102766"/>
            <wp:docPr id="13" name="Picture 13"/>
            <wp:cNvGraphicFramePr>
              <a:graphicFrameLocks noChangeAspect="1"/>
            </wp:cNvGraphicFramePr>
            <a:graphic>
              <a:graphicData uri="http://schemas.openxmlformats.org/drawingml/2006/picture">
                <pic:pic>
                  <pic:nvPicPr>
                    <pic:cNvPr id="0" name="workflow.png"/>
                    <pic:cNvPicPr/>
                  </pic:nvPicPr>
                  <pic:blipFill>
                    <a:blip r:embed="rId22"/>
                    <a:stretch>
                      <a:fillRect/>
                    </a:stretch>
                  </pic:blipFill>
                  <pic:spPr>
                    <a:xfrm>
                      <a:off x="0" y="0"/>
                      <a:ext cx="6126480" cy="1102766"/>
                    </a:xfrm>
                    <a:prstGeom prst="rect"/>
                  </pic:spPr>
                </pic:pic>
              </a:graphicData>
            </a:graphic>
          </wp:inline>
        </w:drawing>
      </w:r>
    </w:p>
    <w:p>
      <w:pPr>
        <w:pStyle w:val="Heading2"/>
      </w:pPr>
      <w:r>
        <w:t>Mechanism and input contract</w:t>
      </w:r>
    </w:p>
    <w:p>
      <w:r>
        <w:t>Expected values act as test oracles. A failure trace links input version, integration rule, observed output and a narrowly scoped recovery action.</w:t>
      </w:r>
    </w:p>
    <w:p>
      <w:r>
        <w:t>A test that merely confirms a file exists misses semantic failures. Use independently calculated totals, row counts, permission checks and excluded-customer fixtures as acceptance evidence.</w:t>
      </w:r>
    </w:p>
    <w:p>
      <w:r>
        <w:t>Fields: test_id, expected, observed, severity, recovery,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test_id</w:t>
            </w:r>
          </w:p>
        </w:tc>
        <w:tc>
          <w:tcPr>
            <w:tcW w:type="dxa" w:w="1625"/>
          </w:tcPr>
          <w:p>
            <w:r>
              <w:rPr>
                <w:rFonts w:ascii="Arial" w:hAnsi="Arial"/>
                <w:sz w:val="19"/>
              </w:rPr>
              <w:t>expected</w:t>
            </w:r>
          </w:p>
        </w:tc>
        <w:tc>
          <w:tcPr>
            <w:tcW w:type="dxa" w:w="1625"/>
          </w:tcPr>
          <w:p>
            <w:r>
              <w:rPr>
                <w:rFonts w:ascii="Arial" w:hAnsi="Arial"/>
                <w:sz w:val="19"/>
              </w:rPr>
              <w:t>observed</w:t>
            </w:r>
          </w:p>
        </w:tc>
        <w:tc>
          <w:tcPr>
            <w:tcW w:type="dxa" w:w="1625"/>
          </w:tcPr>
          <w:p>
            <w:r>
              <w:rPr>
                <w:rFonts w:ascii="Arial" w:hAnsi="Arial"/>
                <w:sz w:val="19"/>
              </w:rPr>
              <w:t>severity</w:t>
            </w:r>
          </w:p>
        </w:tc>
        <w:tc>
          <w:tcPr>
            <w:tcW w:type="dxa" w:w="1625"/>
          </w:tcPr>
          <w:p>
            <w:r>
              <w:rPr>
                <w:rFonts w:ascii="Arial" w:hAnsi="Arial"/>
                <w:sz w:val="19"/>
              </w:rPr>
              <w:t>recovery</w:t>
            </w:r>
          </w:p>
        </w:tc>
        <w:tc>
          <w:tcPr>
            <w:tcW w:type="dxa" w:w="1625"/>
          </w:tcPr>
          <w:p>
            <w:r>
              <w:rPr>
                <w:rFonts w:ascii="Arial" w:hAnsi="Arial"/>
                <w:sz w:val="19"/>
              </w:rPr>
              <w:t>status</w:t>
            </w:r>
          </w:p>
        </w:tc>
      </w:tr>
      <w:tr>
        <w:trPr>
          <w:cantSplit/>
        </w:trPr>
        <w:tc>
          <w:tcPr>
            <w:tcW w:type="dxa" w:w="1625"/>
          </w:tcPr>
          <w:p>
            <w:r>
              <w:rPr>
                <w:rFonts w:ascii="Arial" w:hAnsi="Arial"/>
                <w:sz w:val="19"/>
              </w:rPr>
              <w:t>T01</w:t>
            </w:r>
          </w:p>
        </w:tc>
        <w:tc>
          <w:tcPr>
            <w:tcW w:type="dxa" w:w="1625"/>
          </w:tcPr>
          <w:p>
            <w:r>
              <w:rPr>
                <w:rFonts w:ascii="Arial" w:hAnsi="Arial"/>
                <w:sz w:val="19"/>
              </w:rPr>
              <w:t>SGD 2250 spend</w:t>
            </w:r>
          </w:p>
        </w:tc>
        <w:tc>
          <w:tcPr>
            <w:tcW w:type="dxa" w:w="1625"/>
          </w:tcPr>
          <w:p>
            <w:r>
              <w:rPr>
                <w:rFonts w:ascii="Arial" w:hAnsi="Arial"/>
                <w:sz w:val="19"/>
              </w:rPr>
              <w:t>SGD 2250</w:t>
            </w:r>
          </w:p>
        </w:tc>
        <w:tc>
          <w:tcPr>
            <w:tcW w:type="dxa" w:w="1625"/>
          </w:tcPr>
          <w:p>
            <w:r>
              <w:rPr>
                <w:rFonts w:ascii="Arial" w:hAnsi="Arial"/>
                <w:sz w:val="19"/>
              </w:rPr>
              <w:t>Critical</w:t>
            </w:r>
          </w:p>
        </w:tc>
        <w:tc>
          <w:tcPr>
            <w:tcW w:type="dxa" w:w="1625"/>
          </w:tcPr>
          <w:p>
            <w:r>
              <w:rPr>
                <w:rFonts w:ascii="Arial" w:hAnsi="Arial"/>
                <w:sz w:val="19"/>
              </w:rPr>
              <w:t>None</w:t>
            </w:r>
          </w:p>
        </w:tc>
        <w:tc>
          <w:tcPr>
            <w:tcW w:type="dxa" w:w="1625"/>
          </w:tcPr>
          <w:p>
            <w:r>
              <w:rPr>
                <w:rFonts w:ascii="Arial" w:hAnsi="Arial"/>
                <w:sz w:val="19"/>
              </w:rPr>
              <w:t>Pass</w:t>
            </w:r>
          </w:p>
        </w:tc>
      </w:tr>
      <w:tr>
        <w:trPr>
          <w:cantSplit/>
        </w:trPr>
        <w:tc>
          <w:tcPr>
            <w:tcW w:type="dxa" w:w="1625"/>
          </w:tcPr>
          <w:p>
            <w:r>
              <w:rPr>
                <w:rFonts w:ascii="Arial" w:hAnsi="Arial"/>
                <w:sz w:val="19"/>
              </w:rPr>
              <w:t>T02</w:t>
            </w:r>
          </w:p>
        </w:tc>
        <w:tc>
          <w:tcPr>
            <w:tcW w:type="dxa" w:w="1625"/>
          </w:tcPr>
          <w:p>
            <w:r>
              <w:rPr>
                <w:rFonts w:ascii="Arial" w:hAnsi="Arial"/>
                <w:sz w:val="19"/>
              </w:rPr>
              <w:t>ROAS 2.40</w:t>
            </w:r>
          </w:p>
        </w:tc>
        <w:tc>
          <w:tcPr>
            <w:tcW w:type="dxa" w:w="1625"/>
          </w:tcPr>
          <w:p>
            <w:r>
              <w:rPr>
                <w:rFonts w:ascii="Arial" w:hAnsi="Arial"/>
                <w:sz w:val="19"/>
              </w:rPr>
              <w:t>5.11</w:t>
            </w:r>
          </w:p>
        </w:tc>
        <w:tc>
          <w:tcPr>
            <w:tcW w:type="dxa" w:w="1625"/>
          </w:tcPr>
          <w:p>
            <w:r>
              <w:rPr>
                <w:rFonts w:ascii="Arial" w:hAnsi="Arial"/>
                <w:sz w:val="19"/>
              </w:rPr>
              <w:t>Critical</w:t>
            </w:r>
          </w:p>
        </w:tc>
        <w:tc>
          <w:tcPr>
            <w:tcW w:type="dxa" w:w="1625"/>
          </w:tcPr>
          <w:p>
            <w:r>
              <w:rPr>
                <w:rFonts w:ascii="Arial" w:hAnsi="Arial"/>
                <w:sz w:val="19"/>
              </w:rPr>
              <w:t>Fix aggregation</w:t>
            </w:r>
          </w:p>
        </w:tc>
        <w:tc>
          <w:tcPr>
            <w:tcW w:type="dxa" w:w="1625"/>
          </w:tcPr>
          <w:p>
            <w:r>
              <w:rPr>
                <w:rFonts w:ascii="Arial" w:hAnsi="Arial"/>
                <w:sz w:val="19"/>
              </w:rPr>
              <w:t>Fail</w:t>
            </w:r>
          </w:p>
        </w:tc>
      </w:tr>
      <w:tr>
        <w:trPr>
          <w:cantSplit/>
        </w:trPr>
        <w:tc>
          <w:tcPr>
            <w:tcW w:type="dxa" w:w="1625"/>
          </w:tcPr>
          <w:p>
            <w:r>
              <w:rPr>
                <w:rFonts w:ascii="Arial" w:hAnsi="Arial"/>
                <w:sz w:val="19"/>
              </w:rPr>
              <w:t>T03</w:t>
            </w:r>
          </w:p>
        </w:tc>
        <w:tc>
          <w:tcPr>
            <w:tcW w:type="dxa" w:w="1625"/>
          </w:tcPr>
          <w:p>
            <w:r>
              <w:rPr>
                <w:rFonts w:ascii="Arial" w:hAnsi="Arial"/>
                <w:sz w:val="19"/>
              </w:rPr>
              <w:t>SYN001 only</w:t>
            </w:r>
          </w:p>
        </w:tc>
        <w:tc>
          <w:tcPr>
            <w:tcW w:type="dxa" w:w="1625"/>
          </w:tcPr>
          <w:p>
            <w:r>
              <w:rPr>
                <w:rFonts w:ascii="Arial" w:hAnsi="Arial"/>
                <w:sz w:val="19"/>
              </w:rPr>
              <w:t>SYN001,SYN002</w:t>
            </w:r>
          </w:p>
        </w:tc>
        <w:tc>
          <w:tcPr>
            <w:tcW w:type="dxa" w:w="1625"/>
          </w:tcPr>
          <w:p>
            <w:r>
              <w:rPr>
                <w:rFonts w:ascii="Arial" w:hAnsi="Arial"/>
                <w:sz w:val="19"/>
              </w:rPr>
              <w:t>Critical</w:t>
            </w:r>
          </w:p>
        </w:tc>
        <w:tc>
          <w:tcPr>
            <w:tcW w:type="dxa" w:w="1625"/>
          </w:tcPr>
          <w:p>
            <w:r>
              <w:rPr>
                <w:rFonts w:ascii="Arial" w:hAnsi="Arial"/>
                <w:sz w:val="19"/>
              </w:rPr>
              <w:t>Fix consent gate</w:t>
            </w:r>
          </w:p>
        </w:tc>
        <w:tc>
          <w:tcPr>
            <w:tcW w:type="dxa" w:w="1625"/>
          </w:tcPr>
          <w:p>
            <w:r>
              <w:rPr>
                <w:rFonts w:ascii="Arial" w:hAnsi="Arial"/>
                <w:sz w:val="19"/>
              </w:rPr>
              <w:t>Fail</w:t>
            </w:r>
          </w:p>
        </w:tc>
      </w:tr>
      <w:tr>
        <w:trPr>
          <w:cantSplit/>
        </w:trPr>
        <w:tc>
          <w:tcPr>
            <w:tcW w:type="dxa" w:w="1625"/>
          </w:tcPr>
          <w:p>
            <w:r>
              <w:rPr>
                <w:rFonts w:ascii="Arial" w:hAnsi="Arial"/>
                <w:sz w:val="19"/>
              </w:rPr>
              <w:t>T04</w:t>
            </w:r>
          </w:p>
        </w:tc>
        <w:tc>
          <w:tcPr>
            <w:tcW w:type="dxa" w:w="1625"/>
          </w:tcPr>
          <w:p>
            <w:r>
              <w:rPr>
                <w:rFonts w:ascii="Arial" w:hAnsi="Arial"/>
                <w:sz w:val="19"/>
              </w:rPr>
              <w:t>100% sourced facts</w:t>
            </w:r>
          </w:p>
        </w:tc>
        <w:tc>
          <w:tcPr>
            <w:tcW w:type="dxa" w:w="1625"/>
          </w:tcPr>
          <w:p>
            <w:r>
              <w:rPr>
                <w:rFonts w:ascii="Arial" w:hAnsi="Arial"/>
                <w:sz w:val="19"/>
              </w:rPr>
              <w:t>100%</w:t>
            </w:r>
          </w:p>
        </w:tc>
        <w:tc>
          <w:tcPr>
            <w:tcW w:type="dxa" w:w="1625"/>
          </w:tcPr>
          <w:p>
            <w:r>
              <w:rPr>
                <w:rFonts w:ascii="Arial" w:hAnsi="Arial"/>
                <w:sz w:val="19"/>
              </w:rPr>
              <w:t>High</w:t>
            </w:r>
          </w:p>
        </w:tc>
        <w:tc>
          <w:tcPr>
            <w:tcW w:type="dxa" w:w="1625"/>
          </w:tcPr>
          <w:p>
            <w:r>
              <w:rPr>
                <w:rFonts w:ascii="Arial" w:hAnsi="Arial"/>
                <w:sz w:val="19"/>
              </w:rPr>
              <w:t>None</w:t>
            </w:r>
          </w:p>
        </w:tc>
        <w:tc>
          <w:tcPr>
            <w:tcW w:type="dxa" w:w="1625"/>
          </w:tcPr>
          <w:p>
            <w:r>
              <w:rPr>
                <w:rFonts w:ascii="Arial" w:hAnsi="Arial"/>
                <w:sz w:val="19"/>
              </w:rPr>
              <w:t>Pass</w:t>
            </w:r>
          </w:p>
        </w:tc>
      </w:tr>
    </w:tbl>
    <w:p>
      <w:pPr>
        <w:pStyle w:val="Heading2"/>
      </w:pPr>
      <w:r>
        <w:t>Detailed numbered procedure</w:t>
      </w:r>
    </w:p>
    <w:p>
      <w:r>
        <w:t>1. Download or copy the complete activity-12-regression-recovery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Record T01–T04initial observations before repairs. Two Pass and two Critical Fail imply50%pass rate and release blocked.</w:t>
      </w:r>
    </w:p>
    <w:p>
      <w:r>
        <w:t>5. Replace the incorrect ROAS5.11with independently verified2.40and restore SYN001-only consent eligibility. Rerun all four tests and retain separate initial and corrected evidence tables.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Expected values act as test oracles. A failure trace links input version, integration rule, observed output and a narrowly scoped recovery action. Reject any proposed send, publication, credential change or live account action.</w:t>
      </w:r>
    </w:p>
    <w:p>
      <w:r>
        <w:t>9. Copy Prompt 2 and request regression-evidence.csv in output/. Use the exact fields test_id, expected, observed, severity, recovery, status where applicable. Preserve raw values and distinguish course contract fields from vendor schemas.</w:t>
      </w:r>
    </w:p>
    <w:p>
      <w:r>
        <w:t>10. Independently check the worked example: 2 / 4 initial tests pass = 50%; two critical failures block release regardless of appearance. Use a spreadsheet or hand calculation. Record observed values alongside expected values in output/test-evidence.csv.</w:t>
      </w:r>
    </w:p>
    <w:p>
      <w:r>
        <w:t>11. Inject or inspect the deliberate failure: A polished report passes visual review but fails aggregation and consent fixtures. Use Prompt 3 to isolate a minimal failing row or source claim. Do not permit silent corrections to the raw source.</w:t>
      </w:r>
    </w:p>
    <w:p>
      <w:r>
        <w:t>12. Apply the bounded recovery: Block release, isolate the smallest failing input, fix the relevant contract and rerun every affected test.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Retain each failure as a permanent regression fixture so later Skill or schema changes cannot reintroduce it.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Execute a fixture-based regression checklist and diagnose a failing integration without altering raw source evidence.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regression-evidence.csv. Follow this field contract: test_id, expected, observed, severity, recovery, status. Apply this mechanism: Expected values act as test oracles. A failure trace links input version, integration rule, observed output and a narrowly scoped recovery action. Show source provenance and calculations, including Release readiness = all critical tests pass AND unresolved defects = 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polished report passes visual review but fails aggregation and consent fixtures. Preserve raw input. Isolate the failing rule and cite the affected row/file. Propose Block release, isolate the smallest failing input, fix the relevant contract and rerun every affected test. Show before/after evidence and independently check 2 / 4 initial tests pass = 50%; two critical failures block release regardless of appearance..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Initial failures are retained in the evidence log. Corrected totals give ROAS 2.40 and the segment contains SYN001 only. Retest date, version and fixture filenames are recorded. Propose Retain each failure as a permanent regression fixture so later Skill or schema changes cannot reintroduce it.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Release readiness = all critical tests pass AND unresolved defects = 0</w:t>
      </w:r>
    </w:p>
    <w:p>
      <w:r>
        <w:t>2 / 4 initial tests pass = 50%; two critical failures block release regardless of appearance.</w:t>
      </w:r>
    </w:p>
    <w:p>
      <w:pPr>
        <w:pStyle w:val="Heading2"/>
      </w:pPr>
      <w:r>
        <w:t>Acceptance and troubleshooting</w:t>
      </w:r>
    </w:p>
    <w:p>
      <w:r>
        <w:t>Acceptance check: Initial failures are retained in the evidence log.</w:t>
      </w:r>
    </w:p>
    <w:p>
      <w:r>
        <w:t>Acceptance check: Corrected totals give ROAS 2.40 and the segment contains SYN001 only.</w:t>
      </w:r>
    </w:p>
    <w:p>
      <w:r>
        <w:t>Acceptance check: Retest date, version and fixture filenames are recorded.</w:t>
      </w:r>
    </w:p>
    <w:p>
      <w:r>
        <w:t>Failure: A polished report passes visual review but fails aggregation and consent fixtures.</w:t>
      </w:r>
    </w:p>
    <w:p>
      <w:r>
        <w:t>Recovery: Block release, isolate the smallest failing input, fix the relevant contract and rerun every affected test.</w:t>
      </w:r>
    </w:p>
    <w:p>
      <w:r>
        <w:t>Change proposal: Retain each failure as a permanent regression fixture so later Skill or schema changes cannot reintroduce it.</w:t>
      </w:r>
    </w:p>
    <w:p>
      <w:r>
        <w:br w:type="page"/>
      </w:r>
    </w:p>
    <w:p>
      <w:pPr>
        <w:pStyle w:val="Heading1"/>
      </w:pPr>
      <w:r>
        <w:t>Activity 13 — Versioning, approval and change control</w:t>
      </w:r>
    </w:p>
    <w:p>
      <w:r>
        <w:t>Time 30 minutes | LO3 | PPT slides 176–189</w:t>
      </w:r>
    </w:p>
    <w:p>
      <w:pPr>
        <w:pStyle w:val="Heading2"/>
      </w:pPr>
      <w:r>
        <w:t>Goal</w:t>
      </w:r>
    </w:p>
    <w:p>
      <w:r>
        <w:t>Propose and evidence an integration-plan change with version identifiers, approval gates and rollback criteria.</w:t>
      </w:r>
    </w:p>
    <w:p>
      <w:r>
        <w:drawing>
          <wp:inline xmlns:a="http://schemas.openxmlformats.org/drawingml/2006/main" xmlns:pic="http://schemas.openxmlformats.org/drawingml/2006/picture">
            <wp:extent cx="6126480" cy="1102766"/>
            <wp:docPr id="14" name="Picture 14"/>
            <wp:cNvGraphicFramePr>
              <a:graphicFrameLocks noChangeAspect="1"/>
            </wp:cNvGraphicFramePr>
            <a:graphic>
              <a:graphicData uri="http://schemas.openxmlformats.org/drawingml/2006/picture">
                <pic:pic>
                  <pic:nvPicPr>
                    <pic:cNvPr id="0" name="workflow.png"/>
                    <pic:cNvPicPr/>
                  </pic:nvPicPr>
                  <pic:blipFill>
                    <a:blip r:embed="rId23"/>
                    <a:stretch>
                      <a:fillRect/>
                    </a:stretch>
                  </pic:blipFill>
                  <pic:spPr>
                    <a:xfrm>
                      <a:off x="0" y="0"/>
                      <a:ext cx="6126480" cy="1102766"/>
                    </a:xfrm>
                    <a:prstGeom prst="rect"/>
                  </pic:spPr>
                </pic:pic>
              </a:graphicData>
            </a:graphic>
          </wp:inline>
        </w:drawing>
      </w:r>
    </w:p>
    <w:p>
      <w:pPr>
        <w:pStyle w:val="Heading2"/>
      </w:pPr>
      <w:r>
        <w:t>Mechanism and input contract</w:t>
      </w:r>
    </w:p>
    <w:p>
      <w:r>
        <w:t>Input, mapping, Skill and report versions form an evidence bundle. Human approval changes release state; regeneration alone does not authorise external publication.</w:t>
      </w:r>
    </w:p>
    <w:p>
      <w:r>
        <w:t>Track what changed, why, who owns it and what evidence supports acceptance. Propose changes within the selected-component integration plan rather than claiming an enterprise architecture redesign.</w:t>
      </w:r>
    </w:p>
    <w:p>
      <w:r>
        <w:t>Fields: version, change, test_evidence, owner, state, rollback</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version</w:t>
            </w:r>
          </w:p>
        </w:tc>
        <w:tc>
          <w:tcPr>
            <w:tcW w:type="dxa" w:w="1625"/>
          </w:tcPr>
          <w:p>
            <w:r>
              <w:rPr>
                <w:rFonts w:ascii="Arial" w:hAnsi="Arial"/>
                <w:sz w:val="19"/>
              </w:rPr>
              <w:t>change</w:t>
            </w:r>
          </w:p>
        </w:tc>
        <w:tc>
          <w:tcPr>
            <w:tcW w:type="dxa" w:w="1625"/>
          </w:tcPr>
          <w:p>
            <w:r>
              <w:rPr>
                <w:rFonts w:ascii="Arial" w:hAnsi="Arial"/>
                <w:sz w:val="19"/>
              </w:rPr>
              <w:t>test_evidence</w:t>
            </w:r>
          </w:p>
        </w:tc>
        <w:tc>
          <w:tcPr>
            <w:tcW w:type="dxa" w:w="1625"/>
          </w:tcPr>
          <w:p>
            <w:r>
              <w:rPr>
                <w:rFonts w:ascii="Arial" w:hAnsi="Arial"/>
                <w:sz w:val="19"/>
              </w:rPr>
              <w:t>owner</w:t>
            </w:r>
          </w:p>
        </w:tc>
        <w:tc>
          <w:tcPr>
            <w:tcW w:type="dxa" w:w="1625"/>
          </w:tcPr>
          <w:p>
            <w:r>
              <w:rPr>
                <w:rFonts w:ascii="Arial" w:hAnsi="Arial"/>
                <w:sz w:val="19"/>
              </w:rPr>
              <w:t>state</w:t>
            </w:r>
          </w:p>
        </w:tc>
        <w:tc>
          <w:tcPr>
            <w:tcW w:type="dxa" w:w="1625"/>
          </w:tcPr>
          <w:p>
            <w:r>
              <w:rPr>
                <w:rFonts w:ascii="Arial" w:hAnsi="Arial"/>
                <w:sz w:val="19"/>
              </w:rPr>
              <w:t>rollback</w:t>
            </w:r>
          </w:p>
        </w:tc>
      </w:tr>
      <w:tr>
        <w:trPr>
          <w:cantSplit/>
        </w:trPr>
        <w:tc>
          <w:tcPr>
            <w:tcW w:type="dxa" w:w="1625"/>
          </w:tcPr>
          <w:p>
            <w:r>
              <w:rPr>
                <w:rFonts w:ascii="Arial" w:hAnsi="Arial"/>
                <w:sz w:val="19"/>
              </w:rPr>
              <w:t>1.0</w:t>
            </w:r>
          </w:p>
        </w:tc>
        <w:tc>
          <w:tcPr>
            <w:tcW w:type="dxa" w:w="1625"/>
          </w:tcPr>
          <w:p>
            <w:r>
              <w:rPr>
                <w:rFonts w:ascii="Arial" w:hAnsi="Arial"/>
                <w:sz w:val="19"/>
              </w:rPr>
              <w:t>Initial contract</w:t>
            </w:r>
          </w:p>
        </w:tc>
        <w:tc>
          <w:tcPr>
            <w:tcW w:type="dxa" w:w="1625"/>
          </w:tcPr>
          <w:p>
            <w:r>
              <w:rPr>
                <w:rFonts w:ascii="Arial" w:hAnsi="Arial"/>
                <w:sz w:val="19"/>
              </w:rPr>
              <w:t>Baseline fixture</w:t>
            </w:r>
          </w:p>
        </w:tc>
        <w:tc>
          <w:tcPr>
            <w:tcW w:type="dxa" w:w="1625"/>
          </w:tcPr>
          <w:p>
            <w:r>
              <w:rPr>
                <w:rFonts w:ascii="Arial" w:hAnsi="Arial"/>
                <w:sz w:val="19"/>
              </w:rPr>
              <w:t>Analyst</w:t>
            </w:r>
          </w:p>
        </w:tc>
        <w:tc>
          <w:tcPr>
            <w:tcW w:type="dxa" w:w="1625"/>
          </w:tcPr>
          <w:p>
            <w:r>
              <w:rPr>
                <w:rFonts w:ascii="Arial" w:hAnsi="Arial"/>
                <w:sz w:val="19"/>
              </w:rPr>
              <w:t>Retired</w:t>
            </w:r>
          </w:p>
        </w:tc>
        <w:tc>
          <w:tcPr>
            <w:tcW w:type="dxa" w:w="1625"/>
          </w:tcPr>
          <w:p>
            <w:r>
              <w:rPr>
                <w:rFonts w:ascii="Arial" w:hAnsi="Arial"/>
                <w:sz w:val="19"/>
              </w:rPr>
              <w:t>Archive</w:t>
            </w:r>
          </w:p>
        </w:tc>
      </w:tr>
      <w:tr>
        <w:trPr>
          <w:cantSplit/>
        </w:trPr>
        <w:tc>
          <w:tcPr>
            <w:tcW w:type="dxa" w:w="1625"/>
          </w:tcPr>
          <w:p>
            <w:r>
              <w:rPr>
                <w:rFonts w:ascii="Arial" w:hAnsi="Arial"/>
                <w:sz w:val="19"/>
              </w:rPr>
              <w:t>1.1</w:t>
            </w:r>
          </w:p>
        </w:tc>
        <w:tc>
          <w:tcPr>
            <w:tcW w:type="dxa" w:w="1625"/>
          </w:tcPr>
          <w:p>
            <w:r>
              <w:rPr>
                <w:rFonts w:ascii="Arial" w:hAnsi="Arial"/>
                <w:sz w:val="19"/>
              </w:rPr>
              <w:t>Weighted ROAS fix</w:t>
            </w:r>
          </w:p>
        </w:tc>
        <w:tc>
          <w:tcPr>
            <w:tcW w:type="dxa" w:w="1625"/>
          </w:tcPr>
          <w:p>
            <w:r>
              <w:rPr>
                <w:rFonts w:ascii="Arial" w:hAnsi="Arial"/>
                <w:sz w:val="19"/>
              </w:rPr>
              <w:t>T01,T02 pass</w:t>
            </w:r>
          </w:p>
        </w:tc>
        <w:tc>
          <w:tcPr>
            <w:tcW w:type="dxa" w:w="1625"/>
          </w:tcPr>
          <w:p>
            <w:r>
              <w:rPr>
                <w:rFonts w:ascii="Arial" w:hAnsi="Arial"/>
                <w:sz w:val="19"/>
              </w:rPr>
              <w:t>Analyst</w:t>
            </w:r>
          </w:p>
        </w:tc>
        <w:tc>
          <w:tcPr>
            <w:tcW w:type="dxa" w:w="1625"/>
          </w:tcPr>
          <w:p>
            <w:r>
              <w:rPr>
                <w:rFonts w:ascii="Arial" w:hAnsi="Arial"/>
                <w:sz w:val="19"/>
              </w:rPr>
              <w:t>Candidate</w:t>
            </w:r>
          </w:p>
        </w:tc>
        <w:tc>
          <w:tcPr>
            <w:tcW w:type="dxa" w:w="1625"/>
          </w:tcPr>
          <w:p>
            <w:r>
              <w:rPr>
                <w:rFonts w:ascii="Arial" w:hAnsi="Arial"/>
                <w:sz w:val="19"/>
              </w:rPr>
              <w:t>Restore 1.0 inputs</w:t>
            </w:r>
          </w:p>
        </w:tc>
      </w:tr>
      <w:tr>
        <w:trPr>
          <w:cantSplit/>
        </w:trPr>
        <w:tc>
          <w:tcPr>
            <w:tcW w:type="dxa" w:w="1625"/>
          </w:tcPr>
          <w:p>
            <w:r>
              <w:rPr>
                <w:rFonts w:ascii="Arial" w:hAnsi="Arial"/>
                <w:sz w:val="19"/>
              </w:rPr>
              <w:t>1.2</w:t>
            </w:r>
          </w:p>
        </w:tc>
        <w:tc>
          <w:tcPr>
            <w:tcW w:type="dxa" w:w="1625"/>
          </w:tcPr>
          <w:p>
            <w:r>
              <w:rPr>
                <w:rFonts w:ascii="Arial" w:hAnsi="Arial"/>
                <w:sz w:val="19"/>
              </w:rPr>
              <w:t>Consent gate fix</w:t>
            </w:r>
          </w:p>
        </w:tc>
        <w:tc>
          <w:tcPr>
            <w:tcW w:type="dxa" w:w="1625"/>
          </w:tcPr>
          <w:p>
            <w:r>
              <w:rPr>
                <w:rFonts w:ascii="Arial" w:hAnsi="Arial"/>
                <w:sz w:val="19"/>
              </w:rPr>
              <w:t>T03 pass</w:t>
            </w:r>
          </w:p>
        </w:tc>
        <w:tc>
          <w:tcPr>
            <w:tcW w:type="dxa" w:w="1625"/>
          </w:tcPr>
          <w:p>
            <w:r>
              <w:rPr>
                <w:rFonts w:ascii="Arial" w:hAnsi="Arial"/>
                <w:sz w:val="19"/>
              </w:rPr>
              <w:t>CRM owner</w:t>
            </w:r>
          </w:p>
        </w:tc>
        <w:tc>
          <w:tcPr>
            <w:tcW w:type="dxa" w:w="1625"/>
          </w:tcPr>
          <w:p>
            <w:r>
              <w:rPr>
                <w:rFonts w:ascii="Arial" w:hAnsi="Arial"/>
                <w:sz w:val="19"/>
              </w:rPr>
              <w:t>Review</w:t>
            </w:r>
          </w:p>
        </w:tc>
        <w:tc>
          <w:tcPr>
            <w:tcW w:type="dxa" w:w="1625"/>
          </w:tcPr>
          <w:p>
            <w:r>
              <w:rPr>
                <w:rFonts w:ascii="Arial" w:hAnsi="Arial"/>
                <w:sz w:val="19"/>
              </w:rPr>
              <w:t>Keep sending disabled</w:t>
            </w:r>
          </w:p>
        </w:tc>
      </w:tr>
      <w:tr>
        <w:trPr>
          <w:cantSplit/>
        </w:trPr>
        <w:tc>
          <w:tcPr>
            <w:tcW w:type="dxa" w:w="1625"/>
          </w:tcPr>
          <w:p>
            <w:r>
              <w:rPr>
                <w:rFonts w:ascii="Arial" w:hAnsi="Arial"/>
                <w:sz w:val="19"/>
              </w:rPr>
              <w:t>2.0</w:t>
            </w:r>
          </w:p>
        </w:tc>
        <w:tc>
          <w:tcPr>
            <w:tcW w:type="dxa" w:w="1625"/>
          </w:tcPr>
          <w:p>
            <w:r>
              <w:rPr>
                <w:rFonts w:ascii="Arial" w:hAnsi="Arial"/>
                <w:sz w:val="19"/>
              </w:rPr>
              <w:t>New source schema</w:t>
            </w:r>
          </w:p>
        </w:tc>
        <w:tc>
          <w:tcPr>
            <w:tcW w:type="dxa" w:w="1625"/>
          </w:tcPr>
          <w:p>
            <w:r>
              <w:rPr>
                <w:rFonts w:ascii="Arial" w:hAnsi="Arial"/>
                <w:sz w:val="19"/>
              </w:rPr>
              <w:t>Full suite required</w:t>
            </w:r>
          </w:p>
        </w:tc>
        <w:tc>
          <w:tcPr>
            <w:tcW w:type="dxa" w:w="1625"/>
          </w:tcPr>
          <w:p>
            <w:r>
              <w:rPr>
                <w:rFonts w:ascii="Arial" w:hAnsi="Arial"/>
                <w:sz w:val="19"/>
              </w:rPr>
              <w:t>Integration owner</w:t>
            </w:r>
          </w:p>
        </w:tc>
        <w:tc>
          <w:tcPr>
            <w:tcW w:type="dxa" w:w="1625"/>
          </w:tcPr>
          <w:p>
            <w:r>
              <w:rPr>
                <w:rFonts w:ascii="Arial" w:hAnsi="Arial"/>
                <w:sz w:val="19"/>
              </w:rPr>
              <w:t>Planned</w:t>
            </w:r>
          </w:p>
        </w:tc>
        <w:tc>
          <w:tcPr>
            <w:tcW w:type="dxa" w:w="1625"/>
          </w:tcPr>
          <w:p>
            <w:r>
              <w:rPr>
                <w:rFonts w:ascii="Arial" w:hAnsi="Arial"/>
                <w:sz w:val="19"/>
              </w:rPr>
              <w:t>Previous mapping</w:t>
            </w:r>
          </w:p>
        </w:tc>
      </w:tr>
    </w:tbl>
    <w:p>
      <w:pPr>
        <w:pStyle w:val="Heading2"/>
      </w:pPr>
      <w:r>
        <w:t>Detailed numbered procedure</w:t>
      </w:r>
    </w:p>
    <w:p>
      <w:r>
        <w:t>1. Download or copy the complete activity-13-version-control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Compare versions1.0,1.1,1.2and2.0. Identify which areRetired,Candidate,Review andPlanned;do not label Candidate as Approved.</w:t>
      </w:r>
    </w:p>
    <w:p>
      <w:r>
        <w:t>5. Draft a bounded change proposal for one observed defect. Record affected interface,old/new rule,owner,test IDs,rollback trigger and acceptance state. Restore the last accepted mapping if any critical retest fails.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Input, mapping, Skill and report versions form an evidence bundle. Human approval changes release state; regeneration alone does not authorise external publication. Reject any proposed send, publication, credential change or live account action.</w:t>
      </w:r>
    </w:p>
    <w:p>
      <w:r>
        <w:t>9. Copy Prompt 2 and request change-proposal.md in output/. Use the exact fields version, change, test_evidence, owner, state, rollback where applicable. Preserve raw values and distinguish course contract fields from vendor schemas.</w:t>
      </w:r>
    </w:p>
    <w:p>
      <w:r>
        <w:t>10. Independently check the worked example: 3 retested rules / 3 affected rules = 100%; approval remains a separate requirement. Use a spreadsheet or hand calculation. Record observed values alongside expected values in output/test-evidence.csv.</w:t>
      </w:r>
    </w:p>
    <w:p>
      <w:r>
        <w:t>11. Inject or inspect the deliberate failure: A new Skill overwrites the previous report without recording which inputs or rules changed. Use Prompt 3 to isolate a minimal failing row or source claim. Do not permit silent corrections to the raw source.</w:t>
      </w:r>
    </w:p>
    <w:p>
      <w:r>
        <w:t>12. Apply the bounded recovery: Keep versioned inputs and outputs, record the change rationale and tests, and restore the last accepted version if critical checks fail. Save a new correction copy, record what changed and rerun the affected checks.</w:t>
      </w:r>
    </w:p>
    <w:p>
      <w:r>
        <w:t>13. Complete each acceptance check below and record pass/fail, filename, rule version and date. Keep failed evidence rather than deleting it.</w:t>
      </w:r>
    </w:p>
    <w:p>
      <w:r>
        <w:t>14. Write output/change-proposal.md: Introduce a versioned release manifest linking source hashes, Skill version, regression results and approver.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Propose and evidence an integration-plan change with version identifiers, approval gates and rollback criteria.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change-proposal.md. Follow this field contract: version, change, test_evidence, owner, state, rollback. Apply this mechanism: Input, mapping, Skill and report versions form an evidence bundle. Human approval changes release state; regeneration alone does not authorise external publication. Show source provenance and calculations, including Change coverage = affected rules with retests / affected rules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new Skill overwrites the previous report without recording which inputs or rules changed. Preserve raw input. Isolate the failing rule and cite the affected row/file. Propose Keep versioned inputs and outputs, record the change rationale and tests, and restore the last accepted version if critical checks fail. Show before/after evidence and independently check 3 retested rules / 3 affected rules = 100%; approval remains a separate requirement..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Change proposal cites an observed defect and affected interface. Version log lists author, date, evidence and approval state. Rollback criteria restore an accepted mapping and preserve raw inputs. Propose Introduce a versioned release manifest linking source hashes, Skill version, regression results and approver.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Change coverage = affected rules with retests / affected rules × 100</w:t>
      </w:r>
    </w:p>
    <w:p>
      <w:r>
        <w:t>3 retested rules / 3 affected rules = 100%; approval remains a separate requirement.</w:t>
      </w:r>
    </w:p>
    <w:p>
      <w:pPr>
        <w:pStyle w:val="Heading2"/>
      </w:pPr>
      <w:r>
        <w:t>Acceptance and troubleshooting</w:t>
      </w:r>
    </w:p>
    <w:p>
      <w:r>
        <w:t>Acceptance check: Change proposal cites an observed defect and affected interface.</w:t>
      </w:r>
    </w:p>
    <w:p>
      <w:r>
        <w:t>Acceptance check: Version log lists author, date, evidence and approval state.</w:t>
      </w:r>
    </w:p>
    <w:p>
      <w:r>
        <w:t>Acceptance check: Rollback criteria restore an accepted mapping and preserve raw inputs.</w:t>
      </w:r>
    </w:p>
    <w:p>
      <w:r>
        <w:t>Failure: A new Skill overwrites the previous report without recording which inputs or rules changed.</w:t>
      </w:r>
    </w:p>
    <w:p>
      <w:r>
        <w:t>Recovery: Keep versioned inputs and outputs, record the change rationale and tests, and restore the last accepted version if critical checks fail.</w:t>
      </w:r>
    </w:p>
    <w:p>
      <w:r>
        <w:t>Change proposal: Introduce a versioned release manifest linking source hashes, Skill version, regression results and approver.</w:t>
      </w:r>
    </w:p>
    <w:p>
      <w:r>
        <w:br w:type="page"/>
      </w:r>
    </w:p>
    <w:p>
      <w:pPr>
        <w:pStyle w:val="Heading1"/>
      </w:pPr>
      <w:r>
        <w:t>Activity 14 — Integrated campaign evidence portfolio</w:t>
      </w:r>
    </w:p>
    <w:p>
      <w:r>
        <w:t>Time 40 minutes | LO3 | PPT slides 190–203</w:t>
      </w:r>
    </w:p>
    <w:p>
      <w:pPr>
        <w:pStyle w:val="Heading2"/>
      </w:pPr>
      <w:r>
        <w:t>Goal</w:t>
      </w:r>
    </w:p>
    <w:p>
      <w:r>
        <w:t>Integrate a compatibility plan, tested metrics, draft content and a change proposal into one reviewable marketing evidence portfolio.</w:t>
      </w:r>
    </w:p>
    <w:p>
      <w:r>
        <w:drawing>
          <wp:inline xmlns:a="http://schemas.openxmlformats.org/drawingml/2006/main" xmlns:pic="http://schemas.openxmlformats.org/drawingml/2006/picture">
            <wp:extent cx="6126480" cy="1102766"/>
            <wp:docPr id="15" name="Picture 15"/>
            <wp:cNvGraphicFramePr>
              <a:graphicFrameLocks noChangeAspect="1"/>
            </wp:cNvGraphicFramePr>
            <a:graphic>
              <a:graphicData uri="http://schemas.openxmlformats.org/drawingml/2006/picture">
                <pic:pic>
                  <pic:nvPicPr>
                    <pic:cNvPr id="0" name="workflow.png"/>
                    <pic:cNvPicPr/>
                  </pic:nvPicPr>
                  <pic:blipFill>
                    <a:blip r:embed="rId24"/>
                    <a:stretch>
                      <a:fillRect/>
                    </a:stretch>
                  </pic:blipFill>
                  <pic:spPr>
                    <a:xfrm>
                      <a:off x="0" y="0"/>
                      <a:ext cx="6126480" cy="1102766"/>
                    </a:xfrm>
                    <a:prstGeom prst="rect"/>
                  </pic:spPr>
                </pic:pic>
              </a:graphicData>
            </a:graphic>
          </wp:inline>
        </w:drawing>
      </w:r>
    </w:p>
    <w:p>
      <w:pPr>
        <w:pStyle w:val="Heading2"/>
      </w:pPr>
      <w:r>
        <w:t>Mechanism and input contract</w:t>
      </w:r>
    </w:p>
    <w:p>
      <w:r>
        <w:t>A release manifest joins separate marketing artifacts into a coherent integration evidence chain. The portfolio shows compatibility, tests, troubleshooting and a reasoned change proposal.</w:t>
      </w:r>
    </w:p>
    <w:p>
      <w:r>
        <w:t>Evaluate both marketing usefulness and integration correctness. A compelling narrative cannot override failed totals, unsupported claims or missing permission evidence.</w:t>
      </w:r>
    </w:p>
    <w:p>
      <w:r>
        <w:t>Fields: deliverable, input_version, rule_version, test, approval, release_state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deliverable</w:t>
            </w:r>
          </w:p>
        </w:tc>
        <w:tc>
          <w:tcPr>
            <w:tcW w:type="dxa" w:w="1625"/>
          </w:tcPr>
          <w:p>
            <w:r>
              <w:rPr>
                <w:rFonts w:ascii="Arial" w:hAnsi="Arial"/>
                <w:sz w:val="19"/>
              </w:rPr>
              <w:t>input_version</w:t>
            </w:r>
          </w:p>
        </w:tc>
        <w:tc>
          <w:tcPr>
            <w:tcW w:type="dxa" w:w="1625"/>
          </w:tcPr>
          <w:p>
            <w:r>
              <w:rPr>
                <w:rFonts w:ascii="Arial" w:hAnsi="Arial"/>
                <w:sz w:val="19"/>
              </w:rPr>
              <w:t>rule_version</w:t>
            </w:r>
          </w:p>
        </w:tc>
        <w:tc>
          <w:tcPr>
            <w:tcW w:type="dxa" w:w="1625"/>
          </w:tcPr>
          <w:p>
            <w:r>
              <w:rPr>
                <w:rFonts w:ascii="Arial" w:hAnsi="Arial"/>
                <w:sz w:val="19"/>
              </w:rPr>
              <w:t>test</w:t>
            </w:r>
          </w:p>
        </w:tc>
        <w:tc>
          <w:tcPr>
            <w:tcW w:type="dxa" w:w="1625"/>
          </w:tcPr>
          <w:p>
            <w:r>
              <w:rPr>
                <w:rFonts w:ascii="Arial" w:hAnsi="Arial"/>
                <w:sz w:val="19"/>
              </w:rPr>
              <w:t>approval</w:t>
            </w:r>
          </w:p>
        </w:tc>
        <w:tc>
          <w:tcPr>
            <w:tcW w:type="dxa" w:w="1625"/>
          </w:tcPr>
          <w:p>
            <w:r>
              <w:rPr>
                <w:rFonts w:ascii="Arial" w:hAnsi="Arial"/>
                <w:sz w:val="19"/>
              </w:rPr>
              <w:t>release_state</w:t>
            </w:r>
          </w:p>
        </w:tc>
      </w:tr>
      <w:tr>
        <w:trPr>
          <w:cantSplit/>
        </w:trPr>
        <w:tc>
          <w:tcPr>
            <w:tcW w:type="dxa" w:w="1625"/>
          </w:tcPr>
          <w:p>
            <w:r>
              <w:rPr>
                <w:rFonts w:ascii="Arial" w:hAnsi="Arial"/>
                <w:sz w:val="19"/>
              </w:rPr>
              <w:t>Metrics report</w:t>
            </w:r>
          </w:p>
        </w:tc>
        <w:tc>
          <w:tcPr>
            <w:tcW w:type="dxa" w:w="1625"/>
          </w:tcPr>
          <w:p>
            <w:r>
              <w:rPr>
                <w:rFonts w:ascii="Arial" w:hAnsi="Arial"/>
                <w:sz w:val="19"/>
              </w:rPr>
              <w:t>export-1.0</w:t>
            </w:r>
          </w:p>
        </w:tc>
        <w:tc>
          <w:tcPr>
            <w:tcW w:type="dxa" w:w="1625"/>
          </w:tcPr>
          <w:p>
            <w:r>
              <w:rPr>
                <w:rFonts w:ascii="Arial" w:hAnsi="Arial"/>
                <w:sz w:val="19"/>
              </w:rPr>
              <w:t>metrics-1.1</w:t>
            </w:r>
          </w:p>
        </w:tc>
        <w:tc>
          <w:tcPr>
            <w:tcW w:type="dxa" w:w="1625"/>
          </w:tcPr>
          <w:p>
            <w:r>
              <w:rPr>
                <w:rFonts w:ascii="Arial" w:hAnsi="Arial"/>
                <w:sz w:val="19"/>
              </w:rPr>
              <w:t>ROAS 2.40</w:t>
            </w:r>
          </w:p>
        </w:tc>
        <w:tc>
          <w:tcPr>
            <w:tcW w:type="dxa" w:w="1625"/>
          </w:tcPr>
          <w:p>
            <w:r>
              <w:rPr>
                <w:rFonts w:ascii="Arial" w:hAnsi="Arial"/>
                <w:sz w:val="19"/>
              </w:rPr>
              <w:t>Analyst review</w:t>
            </w:r>
          </w:p>
        </w:tc>
        <w:tc>
          <w:tcPr>
            <w:tcW w:type="dxa" w:w="1625"/>
          </w:tcPr>
          <w:p>
            <w:r>
              <w:rPr>
                <w:rFonts w:ascii="Arial" w:hAnsi="Arial"/>
                <w:sz w:val="19"/>
              </w:rPr>
              <w:t>Draft</w:t>
            </w:r>
          </w:p>
        </w:tc>
      </w:tr>
      <w:tr>
        <w:trPr>
          <w:cantSplit/>
        </w:trPr>
        <w:tc>
          <w:tcPr>
            <w:tcW w:type="dxa" w:w="1625"/>
          </w:tcPr>
          <w:p>
            <w:r>
              <w:rPr>
                <w:rFonts w:ascii="Arial" w:hAnsi="Arial"/>
                <w:sz w:val="19"/>
              </w:rPr>
              <w:t>Email preview</w:t>
            </w:r>
          </w:p>
        </w:tc>
        <w:tc>
          <w:tcPr>
            <w:tcW w:type="dxa" w:w="1625"/>
          </w:tcPr>
          <w:p>
            <w:r>
              <w:rPr>
                <w:rFonts w:ascii="Arial" w:hAnsi="Arial"/>
                <w:sz w:val="19"/>
              </w:rPr>
              <w:t>events-1.0</w:t>
            </w:r>
          </w:p>
        </w:tc>
        <w:tc>
          <w:tcPr>
            <w:tcW w:type="dxa" w:w="1625"/>
          </w:tcPr>
          <w:p>
            <w:r>
              <w:rPr>
                <w:rFonts w:ascii="Arial" w:hAnsi="Arial"/>
                <w:sz w:val="19"/>
              </w:rPr>
              <w:t>consent-1.2</w:t>
            </w:r>
          </w:p>
        </w:tc>
        <w:tc>
          <w:tcPr>
            <w:tcW w:type="dxa" w:w="1625"/>
          </w:tcPr>
          <w:p>
            <w:r>
              <w:rPr>
                <w:rFonts w:ascii="Arial" w:hAnsi="Arial"/>
                <w:sz w:val="19"/>
              </w:rPr>
              <w:t>SYN001 only</w:t>
            </w:r>
          </w:p>
        </w:tc>
        <w:tc>
          <w:tcPr>
            <w:tcW w:type="dxa" w:w="1625"/>
          </w:tcPr>
          <w:p>
            <w:r>
              <w:rPr>
                <w:rFonts w:ascii="Arial" w:hAnsi="Arial"/>
                <w:sz w:val="19"/>
              </w:rPr>
              <w:t>CRM review</w:t>
            </w:r>
          </w:p>
        </w:tc>
        <w:tc>
          <w:tcPr>
            <w:tcW w:type="dxa" w:w="1625"/>
          </w:tcPr>
          <w:p>
            <w:r>
              <w:rPr>
                <w:rFonts w:ascii="Arial" w:hAnsi="Arial"/>
                <w:sz w:val="19"/>
              </w:rPr>
              <w:t>Draft</w:t>
            </w:r>
          </w:p>
        </w:tc>
      </w:tr>
      <w:tr>
        <w:trPr>
          <w:cantSplit/>
        </w:trPr>
        <w:tc>
          <w:tcPr>
            <w:tcW w:type="dxa" w:w="1625"/>
          </w:tcPr>
          <w:p>
            <w:r>
              <w:rPr>
                <w:rFonts w:ascii="Arial" w:hAnsi="Arial"/>
                <w:sz w:val="19"/>
              </w:rPr>
              <w:t>SEO brief</w:t>
            </w:r>
          </w:p>
        </w:tc>
        <w:tc>
          <w:tcPr>
            <w:tcW w:type="dxa" w:w="1625"/>
          </w:tcPr>
          <w:p>
            <w:r>
              <w:rPr>
                <w:rFonts w:ascii="Arial" w:hAnsi="Arial"/>
                <w:sz w:val="19"/>
              </w:rPr>
              <w:t>keywords-1.0</w:t>
            </w:r>
          </w:p>
        </w:tc>
        <w:tc>
          <w:tcPr>
            <w:tcW w:type="dxa" w:w="1625"/>
          </w:tcPr>
          <w:p>
            <w:r>
              <w:rPr>
                <w:rFonts w:ascii="Arial" w:hAnsi="Arial"/>
                <w:sz w:val="19"/>
              </w:rPr>
              <w:t>claims-1.0</w:t>
            </w:r>
          </w:p>
        </w:tc>
        <w:tc>
          <w:tcPr>
            <w:tcW w:type="dxa" w:w="1625"/>
          </w:tcPr>
          <w:p>
            <w:r>
              <w:rPr>
                <w:rFonts w:ascii="Arial" w:hAnsi="Arial"/>
                <w:sz w:val="19"/>
              </w:rPr>
              <w:t>100% sourced</w:t>
            </w:r>
          </w:p>
        </w:tc>
        <w:tc>
          <w:tcPr>
            <w:tcW w:type="dxa" w:w="1625"/>
          </w:tcPr>
          <w:p>
            <w:r>
              <w:rPr>
                <w:rFonts w:ascii="Arial" w:hAnsi="Arial"/>
                <w:sz w:val="19"/>
              </w:rPr>
              <w:t>Brand review</w:t>
            </w:r>
          </w:p>
        </w:tc>
        <w:tc>
          <w:tcPr>
            <w:tcW w:type="dxa" w:w="1625"/>
          </w:tcPr>
          <w:p>
            <w:r>
              <w:rPr>
                <w:rFonts w:ascii="Arial" w:hAnsi="Arial"/>
                <w:sz w:val="19"/>
              </w:rPr>
              <w:t>Draft</w:t>
            </w:r>
          </w:p>
        </w:tc>
      </w:tr>
      <w:tr>
        <w:trPr>
          <w:cantSplit/>
        </w:trPr>
        <w:tc>
          <w:tcPr>
            <w:tcW w:type="dxa" w:w="1625"/>
          </w:tcPr>
          <w:p>
            <w:r>
              <w:rPr>
                <w:rFonts w:ascii="Arial" w:hAnsi="Arial"/>
                <w:sz w:val="19"/>
              </w:rPr>
              <w:t>Change proposal</w:t>
            </w:r>
          </w:p>
        </w:tc>
        <w:tc>
          <w:tcPr>
            <w:tcW w:type="dxa" w:w="1625"/>
          </w:tcPr>
          <w:p>
            <w:r>
              <w:rPr>
                <w:rFonts w:ascii="Arial" w:hAnsi="Arial"/>
                <w:sz w:val="19"/>
              </w:rPr>
              <w:t>defects-1.0</w:t>
            </w:r>
          </w:p>
        </w:tc>
        <w:tc>
          <w:tcPr>
            <w:tcW w:type="dxa" w:w="1625"/>
          </w:tcPr>
          <w:p>
            <w:r>
              <w:rPr>
                <w:rFonts w:ascii="Arial" w:hAnsi="Arial"/>
                <w:sz w:val="19"/>
              </w:rPr>
              <w:t>plan-1.1</w:t>
            </w:r>
          </w:p>
        </w:tc>
        <w:tc>
          <w:tcPr>
            <w:tcW w:type="dxa" w:w="1625"/>
          </w:tcPr>
          <w:p>
            <w:r>
              <w:rPr>
                <w:rFonts w:ascii="Arial" w:hAnsi="Arial"/>
                <w:sz w:val="19"/>
              </w:rPr>
              <w:t>Critical tests pass</w:t>
            </w:r>
          </w:p>
        </w:tc>
        <w:tc>
          <w:tcPr>
            <w:tcW w:type="dxa" w:w="1625"/>
          </w:tcPr>
          <w:p>
            <w:r>
              <w:rPr>
                <w:rFonts w:ascii="Arial" w:hAnsi="Arial"/>
                <w:sz w:val="19"/>
              </w:rPr>
              <w:t>Integration review</w:t>
            </w:r>
          </w:p>
        </w:tc>
        <w:tc>
          <w:tcPr>
            <w:tcW w:type="dxa" w:w="1625"/>
          </w:tcPr>
          <w:p>
            <w:r>
              <w:rPr>
                <w:rFonts w:ascii="Arial" w:hAnsi="Arial"/>
                <w:sz w:val="19"/>
              </w:rPr>
              <w:t>Candidate</w:t>
            </w:r>
          </w:p>
        </w:tc>
      </w:tr>
    </w:tbl>
    <w:p>
      <w:pPr>
        <w:pStyle w:val="Heading2"/>
      </w:pPr>
      <w:r>
        <w:t>Detailed numbered procedure</w:t>
      </w:r>
    </w:p>
    <w:p>
      <w:r>
        <w:t>1. Download or copy the complete activity-14-campaign-portfolio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Join the four portfolio deliverables to their input_version,rule_version,test,approval and release_state. Check that each has all required links.</w:t>
      </w:r>
    </w:p>
    <w:p>
      <w:r>
        <w:t>5. Reconcile all draft states,dates and currencies. Write one bounded recommendation with supporting metric evidence and one clear uncertainty statement;keep all external publication disabled.</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release manifest joins separate marketing artifacts into a coherent integration evidence chain. The portfolio shows compatibility, tests, troubleshooting and a reasoned change proposal. Reject any proposed send, publication, credential change or live account action.</w:t>
      </w:r>
    </w:p>
    <w:p>
      <w:r>
        <w:t>9. Copy Prompt 2 and request portfolio-manifest.csv in output/. Use the exact fields deliverable, input_version, rule_version, test, approval, release_state where applicable. Preserve raw values and distinguish course contract fields from vendor schemas.</w:t>
      </w:r>
    </w:p>
    <w:p>
      <w:r>
        <w:t>10. Independently check the worked example: 4 fully linked deliverables / 4 deliverables = 100%; no live campaign publishing is performed. Use a spreadsheet or hand calculation. Record observed values alongside expected values in output/test-evidence.csv.</w:t>
      </w:r>
    </w:p>
    <w:p>
      <w:r>
        <w:t>11. Inject or inspect the deliberate failure: The final recommendation mixes different dates, currencies and approval states across deliverables. Use Prompt 3 to isolate a minimal failing row or source claim. Do not permit silent corrections to the raw source.</w:t>
      </w:r>
    </w:p>
    <w:p>
      <w:r>
        <w:t>12. Apply the bounded recovery: Reconcile the release manifest, block inconsistent deliverables and request owner review before any real-world action.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Recommend one bounded improvement with owner, risk, test plan and rollback trigger.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Integrate a compatibility plan, tested metrics, draft content and a change proposal into one reviewable marketing evidence portfolio.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portfolio-manifest.csv. Follow this field contract: deliverable, input_version, rule_version, test, approval, release_state. Apply this mechanism: A release manifest joins separate marketing artifacts into a coherent integration evidence chain. The portfolio shows compatibility, tests, troubleshooting and a reasoned change proposal. Show source provenance and calculations, including Portfolio traceability = deliverables with input + rule + test links / deliverables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final recommendation mixes different dates, currencies and approval states across deliverables. Preserve raw input. Isolate the failing rule and cite the affected row/file. Propose Reconcile the release manifest, block inconsistent deliverables and request owner review before any real-world action. Show before/after evidence and independently check 4 fully linked deliverables / 4 deliverables = 100%; no live campaign publishing is performed..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All four deliverables identify inputs, rules, tests and approval states. Recommendation distinguishes observed evidence from hypotheses. No live send, ad spend, account change or campaign publication occurs. Propose Recommend one bounded improvement with owner, risk, test plan and rollback trigger.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Portfolio traceability = deliverables with input + rule + test links / deliverables × 100</w:t>
      </w:r>
    </w:p>
    <w:p>
      <w:r>
        <w:t>4 fully linked deliverables / 4 deliverables = 100%; no live campaign publishing is performed.</w:t>
      </w:r>
    </w:p>
    <w:p>
      <w:pPr>
        <w:pStyle w:val="Heading2"/>
      </w:pPr>
      <w:r>
        <w:t>Acceptance and troubleshooting</w:t>
      </w:r>
    </w:p>
    <w:p>
      <w:r>
        <w:t>Acceptance check: All four deliverables identify inputs, rules, tests and approval states.</w:t>
      </w:r>
    </w:p>
    <w:p>
      <w:r>
        <w:t>Acceptance check: Recommendation distinguishes observed evidence from hypotheses.</w:t>
      </w:r>
    </w:p>
    <w:p>
      <w:r>
        <w:t>Acceptance check: No live send, ad spend, account change or campaign publication occurs.</w:t>
      </w:r>
    </w:p>
    <w:p>
      <w:r>
        <w:t>Failure: The final recommendation mixes different dates, currencies and approval states across deliverables.</w:t>
      </w:r>
    </w:p>
    <w:p>
      <w:r>
        <w:t>Recovery: Reconcile the release manifest, block inconsistent deliverables and request owner review before any real-world action.</w:t>
      </w:r>
    </w:p>
    <w:p>
      <w:r>
        <w:t>Change proposal: Recommend one bounded improvement with owner, risk, test plan and rollback trigger.</w:t>
      </w:r>
    </w:p>
    <w:p>
      <w:pPr>
        <w:pStyle w:val="Heading1"/>
      </w:pPr>
      <w:r>
        <w:t>Troubleshooting cheat sheet</w:t>
      </w:r>
    </w:p>
    <w:tbl>
      <w:tblPr>
        <w:tblStyle w:val="TableGrid"/>
        <w:tblW w:type="auto" w:w="0"/>
        <w:tblLook w:firstColumn="1" w:firstRow="1" w:lastColumn="0" w:lastRow="0" w:noHBand="0" w:noVBand="1" w:val="04A0"/>
      </w:tblPr>
      <w:tblGrid>
        <w:gridCol w:w="3250"/>
        <w:gridCol w:w="3250"/>
        <w:gridCol w:w="3250"/>
      </w:tblGrid>
      <w:tr>
        <w:trPr>
          <w:cantSplit/>
          <w:tblHeader/>
        </w:trPr>
        <w:tc>
          <w:tcPr>
            <w:tcW w:type="dxa" w:w="3250"/>
          </w:tcPr>
          <w:p>
            <w:r>
              <w:rPr>
                <w:rFonts w:ascii="Arial" w:hAnsi="Arial"/>
                <w:sz w:val="19"/>
              </w:rPr>
              <w:t>Symptom</w:t>
            </w:r>
          </w:p>
        </w:tc>
        <w:tc>
          <w:tcPr>
            <w:tcW w:type="dxa" w:w="3250"/>
          </w:tcPr>
          <w:p>
            <w:r>
              <w:rPr>
                <w:rFonts w:ascii="Arial" w:hAnsi="Arial"/>
                <w:sz w:val="19"/>
              </w:rPr>
              <w:t>Diagnosis</w:t>
            </w:r>
          </w:p>
        </w:tc>
        <w:tc>
          <w:tcPr>
            <w:tcW w:type="dxa" w:w="3250"/>
          </w:tcPr>
          <w:p>
            <w:r>
              <w:rPr>
                <w:rFonts w:ascii="Arial" w:hAnsi="Arial"/>
                <w:sz w:val="19"/>
              </w:rPr>
              <w:t>Safe recovery</w:t>
            </w:r>
          </w:p>
        </w:tc>
      </w:tr>
      <w:tr>
        <w:trPr>
          <w:cantSplit/>
        </w:trPr>
        <w:tc>
          <w:tcPr>
            <w:tcW w:type="dxa" w:w="3250"/>
          </w:tcPr>
          <w:p>
            <w:r>
              <w:rPr>
                <w:rFonts w:ascii="Arial" w:hAnsi="Arial"/>
                <w:sz w:val="19"/>
              </w:rPr>
              <w:t>File cannot be read</w:t>
            </w:r>
          </w:p>
        </w:tc>
        <w:tc>
          <w:tcPr>
            <w:tcW w:type="dxa" w:w="3250"/>
          </w:tcPr>
          <w:p>
            <w:r>
              <w:rPr>
                <w:rFonts w:ascii="Arial" w:hAnsi="Arial"/>
                <w:sz w:val="19"/>
              </w:rPr>
              <w:t>Scope,encoding or unsupported format</w:t>
            </w:r>
          </w:p>
        </w:tc>
        <w:tc>
          <w:tcPr>
            <w:tcW w:type="dxa" w:w="3250"/>
          </w:tcPr>
          <w:p>
            <w:r>
              <w:rPr>
                <w:rFonts w:ascii="Arial" w:hAnsi="Arial"/>
                <w:sz w:val="19"/>
              </w:rPr>
              <w:t>Use the selected folder / supported upload and UTF-8export</w:t>
            </w:r>
          </w:p>
        </w:tc>
      </w:tr>
      <w:tr>
        <w:trPr>
          <w:cantSplit/>
        </w:trPr>
        <w:tc>
          <w:tcPr>
            <w:tcW w:type="dxa" w:w="3250"/>
          </w:tcPr>
          <w:p>
            <w:r>
              <w:rPr>
                <w:rFonts w:ascii="Arial" w:hAnsi="Arial"/>
                <w:sz w:val="19"/>
              </w:rPr>
              <w:t>Tool visible but property unavailable</w:t>
            </w:r>
          </w:p>
        </w:tc>
        <w:tc>
          <w:tcPr>
            <w:tcW w:type="dxa" w:w="3250"/>
          </w:tcPr>
          <w:p>
            <w:r>
              <w:rPr>
                <w:rFonts w:ascii="Arial" w:hAnsi="Arial"/>
                <w:sz w:val="19"/>
              </w:rPr>
              <w:t>Account / scope / property mismatch</w:t>
            </w:r>
          </w:p>
        </w:tc>
        <w:tc>
          <w:tcPr>
            <w:tcW w:type="dxa" w:w="3250"/>
          </w:tcPr>
          <w:p>
            <w:r>
              <w:rPr>
                <w:rFonts w:ascii="Arial" w:hAnsi="Arial"/>
                <w:sz w:val="19"/>
              </w:rPr>
              <w:t>Request administrator correction; local export fallback</w:t>
            </w:r>
          </w:p>
        </w:tc>
      </w:tr>
      <w:tr>
        <w:trPr>
          <w:cantSplit/>
        </w:trPr>
        <w:tc>
          <w:tcPr>
            <w:tcW w:type="dxa" w:w="3250"/>
          </w:tcPr>
          <w:p>
            <w:r>
              <w:rPr>
                <w:rFonts w:ascii="Arial" w:hAnsi="Arial"/>
                <w:sz w:val="19"/>
              </w:rPr>
              <w:t>CPA =0 with no orders</w:t>
            </w:r>
          </w:p>
        </w:tc>
        <w:tc>
          <w:tcPr>
            <w:tcW w:type="dxa" w:w="3250"/>
          </w:tcPr>
          <w:p>
            <w:r>
              <w:rPr>
                <w:rFonts w:ascii="Arial" w:hAnsi="Arial"/>
                <w:sz w:val="19"/>
              </w:rPr>
              <w:t>Wrong zero-denominator rule</w:t>
            </w:r>
          </w:p>
        </w:tc>
        <w:tc>
          <w:tcPr>
            <w:tcW w:type="dxa" w:w="3250"/>
          </w:tcPr>
          <w:p>
            <w:r>
              <w:rPr>
                <w:rFonts w:ascii="Arial" w:hAnsi="Arial"/>
                <w:sz w:val="19"/>
              </w:rPr>
              <w:t>Return N/A and flag missing or zero denominator</w:t>
            </w:r>
          </w:p>
        </w:tc>
      </w:tr>
      <w:tr>
        <w:trPr>
          <w:cantSplit/>
        </w:trPr>
        <w:tc>
          <w:tcPr>
            <w:tcW w:type="dxa" w:w="3250"/>
          </w:tcPr>
          <w:p>
            <w:r>
              <w:rPr>
                <w:rFonts w:ascii="Arial" w:hAnsi="Arial"/>
                <w:sz w:val="19"/>
              </w:rPr>
              <w:t>Portfolio ROAS incorrect</w:t>
            </w:r>
          </w:p>
        </w:tc>
        <w:tc>
          <w:tcPr>
            <w:tcW w:type="dxa" w:w="3250"/>
          </w:tcPr>
          <w:p>
            <w:r>
              <w:rPr>
                <w:rFonts w:ascii="Arial" w:hAnsi="Arial"/>
                <w:sz w:val="19"/>
              </w:rPr>
              <w:t>Unweighted average of ratios</w:t>
            </w:r>
          </w:p>
        </w:tc>
        <w:tc>
          <w:tcPr>
            <w:tcW w:type="dxa" w:w="3250"/>
          </w:tcPr>
          <w:p>
            <w:r>
              <w:rPr>
                <w:rFonts w:ascii="Arial" w:hAnsi="Arial"/>
                <w:sz w:val="19"/>
              </w:rPr>
              <w:t>Sum revenue and spend first; divide2250into5400</w:t>
            </w:r>
          </w:p>
        </w:tc>
      </w:tr>
      <w:tr>
        <w:trPr>
          <w:cantSplit/>
        </w:trPr>
        <w:tc>
          <w:tcPr>
            <w:tcW w:type="dxa" w:w="3250"/>
          </w:tcPr>
          <w:p>
            <w:r>
              <w:rPr>
                <w:rFonts w:ascii="Arial" w:hAnsi="Arial"/>
                <w:sz w:val="19"/>
              </w:rPr>
              <w:t>Unexpected customer eligibility</w:t>
            </w:r>
          </w:p>
        </w:tc>
        <w:tc>
          <w:tcPr>
            <w:tcW w:type="dxa" w:w="3250"/>
          </w:tcPr>
          <w:p>
            <w:r>
              <w:rPr>
                <w:rFonts w:ascii="Arial" w:hAnsi="Arial"/>
                <w:sz w:val="19"/>
              </w:rPr>
              <w:t>Consent/suppression predicate failure</w:t>
            </w:r>
          </w:p>
        </w:tc>
        <w:tc>
          <w:tcPr>
            <w:tcW w:type="dxa" w:w="3250"/>
          </w:tcPr>
          <w:p>
            <w:r>
              <w:rPr>
                <w:rFonts w:ascii="Arial" w:hAnsi="Arial"/>
                <w:sz w:val="19"/>
              </w:rPr>
              <w:t>Retest SYN001-only fixture; keep sending disabled</w:t>
            </w:r>
          </w:p>
        </w:tc>
      </w:tr>
      <w:tr>
        <w:trPr>
          <w:cantSplit/>
        </w:trPr>
        <w:tc>
          <w:tcPr>
            <w:tcW w:type="dxa" w:w="3250"/>
          </w:tcPr>
          <w:p>
            <w:r>
              <w:rPr>
                <w:rFonts w:ascii="Arial" w:hAnsi="Arial"/>
                <w:sz w:val="19"/>
              </w:rPr>
              <w:t>Unsupported claim in copy</w:t>
            </w:r>
          </w:p>
        </w:tc>
        <w:tc>
          <w:tcPr>
            <w:tcW w:type="dxa" w:w="3250"/>
          </w:tcPr>
          <w:p>
            <w:r>
              <w:rPr>
                <w:rFonts w:ascii="Arial" w:hAnsi="Arial"/>
                <w:sz w:val="19"/>
              </w:rPr>
              <w:t>Grounding or expiry failure</w:t>
            </w:r>
          </w:p>
        </w:tc>
        <w:tc>
          <w:tcPr>
            <w:tcW w:type="dxa" w:w="3250"/>
          </w:tcPr>
          <w:p>
            <w:r>
              <w:rPr>
                <w:rFonts w:ascii="Arial" w:hAnsi="Arial"/>
                <w:sz w:val="19"/>
              </w:rPr>
              <w:t>Remove claim and cite current approved ledger</w:t>
            </w:r>
          </w:p>
        </w:tc>
      </w:tr>
      <w:tr>
        <w:trPr>
          <w:cantSplit/>
        </w:trPr>
        <w:tc>
          <w:tcPr>
            <w:tcW w:type="dxa" w:w="3250"/>
          </w:tcPr>
          <w:p>
            <w:r>
              <w:rPr>
                <w:rFonts w:ascii="Arial" w:hAnsi="Arial"/>
                <w:sz w:val="19"/>
              </w:rPr>
              <w:t>Scheduled task behaviour differs</w:t>
            </w:r>
          </w:p>
        </w:tc>
        <w:tc>
          <w:tcPr>
            <w:tcW w:type="dxa" w:w="3250"/>
          </w:tcPr>
          <w:p>
            <w:r>
              <w:rPr>
                <w:rFonts w:ascii="Arial" w:hAnsi="Arial"/>
                <w:sz w:val="19"/>
              </w:rPr>
              <w:t>Surface-specific conditions</w:t>
            </w:r>
          </w:p>
        </w:tc>
        <w:tc>
          <w:tcPr>
            <w:tcW w:type="dxa" w:w="3250"/>
          </w:tcPr>
          <w:p>
            <w:r>
              <w:rPr>
                <w:rFonts w:ascii="Arial" w:hAnsi="Arial"/>
                <w:sz w:val="19"/>
              </w:rPr>
              <w:t>Check current cloud/desktop task docs; do not generalise</w:t>
            </w:r>
          </w:p>
        </w:tc>
      </w:tr>
    </w:tbl>
    <w:p>
      <w:pPr>
        <w:pStyle w:val="Heading1"/>
      </w:pPr>
      <w:r>
        <w:t>Glossary</w:t>
      </w:r>
    </w:p>
    <w:tbl>
      <w:tblPr>
        <w:tblStyle w:val="TableGrid"/>
        <w:tblW w:type="auto" w:w="0"/>
        <w:tblLook w:firstColumn="1" w:firstRow="1" w:lastColumn="0" w:lastRow="0" w:noHBand="0" w:noVBand="1" w:val="04A0"/>
      </w:tblPr>
      <w:tblGrid>
        <w:gridCol w:w="4874"/>
        <w:gridCol w:w="4874"/>
      </w:tblGrid>
      <w:tr>
        <w:trPr>
          <w:cantSplit/>
          <w:tblHeader/>
        </w:trPr>
        <w:tc>
          <w:tcPr>
            <w:tcW w:type="dxa" w:w="4874"/>
          </w:tcPr>
          <w:p>
            <w:r>
              <w:rPr>
                <w:rFonts w:ascii="Arial" w:hAnsi="Arial"/>
                <w:sz w:val="19"/>
              </w:rPr>
              <w:t>Term</w:t>
            </w:r>
          </w:p>
        </w:tc>
        <w:tc>
          <w:tcPr>
            <w:tcW w:type="dxa" w:w="4874"/>
          </w:tcPr>
          <w:p>
            <w:r>
              <w:rPr>
                <w:rFonts w:ascii="Arial" w:hAnsi="Arial"/>
                <w:sz w:val="19"/>
              </w:rPr>
              <w:t>Working meaning</w:t>
            </w:r>
          </w:p>
        </w:tc>
      </w:tr>
      <w:tr>
        <w:trPr>
          <w:cantSplit/>
        </w:trPr>
        <w:tc>
          <w:tcPr>
            <w:tcW w:type="dxa" w:w="4874"/>
          </w:tcPr>
          <w:p>
            <w:r>
              <w:rPr>
                <w:rFonts w:ascii="Arial" w:hAnsi="Arial"/>
                <w:sz w:val="19"/>
              </w:rPr>
              <w:t>Compatibility</w:t>
            </w:r>
          </w:p>
        </w:tc>
        <w:tc>
          <w:tcPr>
            <w:tcW w:type="dxa" w:w="4874"/>
          </w:tcPr>
          <w:p>
            <w:r>
              <w:rPr>
                <w:rFonts w:ascii="Arial" w:hAnsi="Arial"/>
                <w:sz w:val="19"/>
              </w:rPr>
              <w:t>Structural and semantic ability of selected interfaces to exchange intended data</w:t>
            </w:r>
          </w:p>
        </w:tc>
      </w:tr>
      <w:tr>
        <w:trPr>
          <w:cantSplit/>
        </w:trPr>
        <w:tc>
          <w:tcPr>
            <w:tcW w:type="dxa" w:w="4874"/>
          </w:tcPr>
          <w:p>
            <w:r>
              <w:rPr>
                <w:rFonts w:ascii="Arial" w:hAnsi="Arial"/>
                <w:sz w:val="19"/>
              </w:rPr>
              <w:t>MCP</w:t>
            </w:r>
          </w:p>
        </w:tc>
        <w:tc>
          <w:tcPr>
            <w:tcW w:type="dxa" w:w="4874"/>
          </w:tcPr>
          <w:p>
            <w:r>
              <w:rPr>
                <w:rFonts w:ascii="Arial" w:hAnsi="Arial"/>
                <w:sz w:val="19"/>
              </w:rPr>
              <w:t>Protocol separating client and server-exposed capabilities; authorisation still applies</w:t>
            </w:r>
          </w:p>
        </w:tc>
      </w:tr>
      <w:tr>
        <w:trPr>
          <w:cantSplit/>
        </w:trPr>
        <w:tc>
          <w:tcPr>
            <w:tcW w:type="dxa" w:w="4874"/>
          </w:tcPr>
          <w:p>
            <w:r>
              <w:rPr>
                <w:rFonts w:ascii="Arial" w:hAnsi="Arial"/>
                <w:sz w:val="19"/>
              </w:rPr>
              <w:t>Skill</w:t>
            </w:r>
          </w:p>
        </w:tc>
        <w:tc>
          <w:tcPr>
            <w:tcW w:type="dxa" w:w="4874"/>
          </w:tcPr>
          <w:p>
            <w:r>
              <w:rPr>
                <w:rFonts w:ascii="Arial" w:hAnsi="Arial"/>
                <w:sz w:val="19"/>
              </w:rPr>
              <w:t>Reusable instruction/resource package with SKILL.md</w:t>
            </w:r>
          </w:p>
        </w:tc>
      </w:tr>
      <w:tr>
        <w:trPr>
          <w:cantSplit/>
        </w:trPr>
        <w:tc>
          <w:tcPr>
            <w:tcW w:type="dxa" w:w="4874"/>
          </w:tcPr>
          <w:p>
            <w:r>
              <w:rPr>
                <w:rFonts w:ascii="Arial" w:hAnsi="Arial"/>
                <w:sz w:val="19"/>
              </w:rPr>
              <w:t>Grain</w:t>
            </w:r>
          </w:p>
        </w:tc>
        <w:tc>
          <w:tcPr>
            <w:tcW w:type="dxa" w:w="4874"/>
          </w:tcPr>
          <w:p>
            <w:r>
              <w:rPr>
                <w:rFonts w:ascii="Arial" w:hAnsi="Arial"/>
                <w:sz w:val="19"/>
              </w:rPr>
              <w:t>What one row represents,for example campaign-date-channel</w:t>
            </w:r>
          </w:p>
        </w:tc>
      </w:tr>
      <w:tr>
        <w:trPr>
          <w:cantSplit/>
        </w:trPr>
        <w:tc>
          <w:tcPr>
            <w:tcW w:type="dxa" w:w="4874"/>
          </w:tcPr>
          <w:p>
            <w:r>
              <w:rPr>
                <w:rFonts w:ascii="Arial" w:hAnsi="Arial"/>
                <w:sz w:val="19"/>
              </w:rPr>
              <w:t>ROAS</w:t>
            </w:r>
          </w:p>
        </w:tc>
        <w:tc>
          <w:tcPr>
            <w:tcW w:type="dxa" w:w="4874"/>
          </w:tcPr>
          <w:p>
            <w:r>
              <w:rPr>
                <w:rFonts w:ascii="Arial" w:hAnsi="Arial"/>
                <w:sz w:val="19"/>
              </w:rPr>
              <w:t>Attributed revenue divided by advertising spend</w:t>
            </w:r>
          </w:p>
        </w:tc>
      </w:tr>
      <w:tr>
        <w:trPr>
          <w:cantSplit/>
        </w:trPr>
        <w:tc>
          <w:tcPr>
            <w:tcW w:type="dxa" w:w="4874"/>
          </w:tcPr>
          <w:p>
            <w:r>
              <w:rPr>
                <w:rFonts w:ascii="Arial" w:hAnsi="Arial"/>
                <w:sz w:val="19"/>
              </w:rPr>
              <w:t>CPA</w:t>
            </w:r>
          </w:p>
        </w:tc>
        <w:tc>
          <w:tcPr>
            <w:tcW w:type="dxa" w:w="4874"/>
          </w:tcPr>
          <w:p>
            <w:r>
              <w:rPr>
                <w:rFonts w:ascii="Arial" w:hAnsi="Arial"/>
                <w:sz w:val="19"/>
              </w:rPr>
              <w:t>Spend divided by attributed orders; N/A for zero denominator</w:t>
            </w:r>
          </w:p>
        </w:tc>
      </w:tr>
      <w:tr>
        <w:trPr>
          <w:cantSplit/>
        </w:trPr>
        <w:tc>
          <w:tcPr>
            <w:tcW w:type="dxa" w:w="4874"/>
          </w:tcPr>
          <w:p>
            <w:r>
              <w:rPr>
                <w:rFonts w:ascii="Arial" w:hAnsi="Arial"/>
                <w:sz w:val="19"/>
              </w:rPr>
              <w:t>Grounding</w:t>
            </w:r>
          </w:p>
        </w:tc>
        <w:tc>
          <w:tcPr>
            <w:tcW w:type="dxa" w:w="4874"/>
          </w:tcPr>
          <w:p>
            <w:r>
              <w:rPr>
                <w:rFonts w:ascii="Arial" w:hAnsi="Arial"/>
                <w:sz w:val="19"/>
              </w:rPr>
              <w:t>Traceable factual claims linked to approved sources</w:t>
            </w:r>
          </w:p>
        </w:tc>
      </w:tr>
      <w:tr>
        <w:trPr>
          <w:cantSplit/>
        </w:trPr>
        <w:tc>
          <w:tcPr>
            <w:tcW w:type="dxa" w:w="4874"/>
          </w:tcPr>
          <w:p>
            <w:r>
              <w:rPr>
                <w:rFonts w:ascii="Arial" w:hAnsi="Arial"/>
                <w:sz w:val="19"/>
              </w:rPr>
              <w:t>Regression fixture</w:t>
            </w:r>
          </w:p>
        </w:tc>
        <w:tc>
          <w:tcPr>
            <w:tcW w:type="dxa" w:w="4874"/>
          </w:tcPr>
          <w:p>
            <w:r>
              <w:rPr>
                <w:rFonts w:ascii="Arial" w:hAnsi="Arial"/>
                <w:sz w:val="19"/>
              </w:rPr>
              <w:t>Known input and independently expected result</w:t>
            </w:r>
          </w:p>
        </w:tc>
      </w:tr>
      <w:tr>
        <w:trPr>
          <w:cantSplit/>
        </w:trPr>
        <w:tc>
          <w:tcPr>
            <w:tcW w:type="dxa" w:w="4874"/>
          </w:tcPr>
          <w:p>
            <w:r>
              <w:rPr>
                <w:rFonts w:ascii="Arial" w:hAnsi="Arial"/>
                <w:sz w:val="19"/>
              </w:rPr>
              <w:t>Rollback</w:t>
            </w:r>
          </w:p>
        </w:tc>
        <w:tc>
          <w:tcPr>
            <w:tcW w:type="dxa" w:w="4874"/>
          </w:tcPr>
          <w:p>
            <w:r>
              <w:rPr>
                <w:rFonts w:ascii="Arial" w:hAnsi="Arial"/>
                <w:sz w:val="19"/>
              </w:rPr>
              <w:t>Restore last accepted mapping/rule version while preserving inputs</w:t>
            </w:r>
          </w:p>
        </w:tc>
      </w:tr>
    </w:tbl>
    <w:p>
      <w:pPr>
        <w:pStyle w:val="Heading1"/>
      </w:pPr>
      <w:r>
        <w:t>Evidence limits</w:t>
      </w:r>
    </w:p>
    <w:p>
      <w:r>
        <w:t>Training fixture passes and authored procedures do not establish live connector operation,real campaign delivery,website tag installation or physical/runtime execution. Record exactly which environment and checks were actually executed.</w:t>
      </w:r>
    </w:p>
    <w:sectPr w:rsidR="00FC693F" w:rsidRPr="0006063C" w:rsidSect="00034616">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